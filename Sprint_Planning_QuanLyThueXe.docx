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00DD" w14:textId="77777777" w:rsidR="00E173BF" w:rsidRDefault="00000000" w:rsidP="00C322BB">
      <w:pPr>
        <w:jc w:val="center"/>
      </w:pPr>
      <w:r>
        <w:rPr>
          <w:b/>
          <w:sz w:val="44"/>
        </w:rPr>
        <w:t>SPRINT PLANNING</w:t>
      </w:r>
    </w:p>
    <w:p w14:paraId="537142B2" w14:textId="77777777" w:rsidR="0017059B" w:rsidRDefault="00000000" w:rsidP="00C322BB">
      <w:pPr>
        <w:jc w:val="center"/>
      </w:pPr>
      <w:r>
        <w:rPr>
          <w:b/>
          <w:sz w:val="32"/>
        </w:rPr>
        <w:t>DỰ ÁN QUẢN LÝ CHO THUÊ XE</w:t>
      </w:r>
    </w:p>
    <w:p w14:paraId="5FBB4A33" w14:textId="18F39394" w:rsidR="00E173BF" w:rsidRDefault="00000000" w:rsidP="00C322BB">
      <w:pPr>
        <w:jc w:val="center"/>
      </w:pPr>
      <w:r>
        <w:rPr>
          <w:b/>
          <w:sz w:val="34"/>
        </w:rPr>
        <w:t>SPRINT PLANNING – SPRINT 1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48F14422" w14:textId="77777777" w:rsidTr="00C322BB">
        <w:trPr>
          <w:jc w:val="center"/>
        </w:trPr>
        <w:tc>
          <w:tcPr>
            <w:tcW w:w="3168" w:type="dxa"/>
            <w:vAlign w:val="center"/>
          </w:tcPr>
          <w:p w14:paraId="2F1A81A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26EC0E67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46CC3E90" w14:textId="77777777" w:rsidTr="00C322BB">
        <w:trPr>
          <w:jc w:val="center"/>
        </w:trPr>
        <w:tc>
          <w:tcPr>
            <w:tcW w:w="3168" w:type="dxa"/>
            <w:vAlign w:val="center"/>
          </w:tcPr>
          <w:p w14:paraId="6ACFA77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3B58554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E173BF" w14:paraId="76098DFA" w14:textId="77777777" w:rsidTr="00C322BB">
        <w:trPr>
          <w:jc w:val="center"/>
        </w:trPr>
        <w:tc>
          <w:tcPr>
            <w:tcW w:w="3168" w:type="dxa"/>
            <w:vAlign w:val="center"/>
          </w:tcPr>
          <w:p w14:paraId="2488F5E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354D6ADE" w14:textId="153D6695" w:rsidR="00E173BF" w:rsidRDefault="0017059B" w:rsidP="00C322BB">
            <w:pPr>
              <w:jc w:val="center"/>
            </w:pPr>
            <w:r>
              <w:rPr>
                <w:sz w:val="18"/>
              </w:rPr>
              <w:t>24</w:t>
            </w:r>
            <w:r w:rsidR="00000000">
              <w:rPr>
                <w:sz w:val="18"/>
              </w:rPr>
              <w:t>/09/2026</w:t>
            </w:r>
          </w:p>
        </w:tc>
      </w:tr>
      <w:tr w:rsidR="00E173BF" w14:paraId="1E2783D5" w14:textId="77777777" w:rsidTr="00C322BB">
        <w:trPr>
          <w:jc w:val="center"/>
        </w:trPr>
        <w:tc>
          <w:tcPr>
            <w:tcW w:w="3168" w:type="dxa"/>
            <w:vAlign w:val="center"/>
          </w:tcPr>
          <w:p w14:paraId="6798AD0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6732AD1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28/09/2026</w:t>
            </w:r>
          </w:p>
        </w:tc>
      </w:tr>
    </w:tbl>
    <w:p w14:paraId="6CF93D7F" w14:textId="77777777" w:rsidR="00E173BF" w:rsidRDefault="00E173BF" w:rsidP="00C322BB"/>
    <w:p w14:paraId="30B9170A" w14:textId="77777777" w:rsidR="00E173BF" w:rsidRDefault="00000000" w:rsidP="00C322BB">
      <w:r>
        <w:rPr>
          <w:b/>
          <w:sz w:val="26"/>
        </w:rPr>
        <w:t>1. Mục tiêu Sprint</w:t>
      </w:r>
    </w:p>
    <w:p w14:paraId="47B5B5AC" w14:textId="77777777" w:rsidR="00E173BF" w:rsidRDefault="00000000" w:rsidP="00C322BB">
      <w:pPr>
        <w:pStyle w:val="ListBullet"/>
        <w:spacing w:after="40"/>
      </w:pPr>
      <w:r>
        <w:t>Xây dựng chức năng quản lý thông tin chi tiết xe.</w:t>
      </w:r>
    </w:p>
    <w:p w14:paraId="21075590" w14:textId="77777777" w:rsidR="00E173BF" w:rsidRDefault="00000000" w:rsidP="00C322BB">
      <w:pPr>
        <w:pStyle w:val="ListBullet"/>
        <w:spacing w:after="40"/>
      </w:pPr>
      <w:r>
        <w:t>Quản lý và cập nhật trạng thái xe.</w:t>
      </w:r>
    </w:p>
    <w:p w14:paraId="316A3321" w14:textId="77777777" w:rsidR="00E173BF" w:rsidRDefault="00000000" w:rsidP="00C322BB">
      <w:pPr>
        <w:pStyle w:val="ListBullet"/>
        <w:spacing w:after="40"/>
      </w:pPr>
      <w:r>
        <w:t>Xây dựng chức năng thiết lập bảng giá thuê xe.</w:t>
      </w:r>
    </w:p>
    <w:p w14:paraId="52384D35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5A86BB90" w14:textId="77777777" w:rsidTr="00C322BB">
        <w:trPr>
          <w:jc w:val="center"/>
        </w:trPr>
        <w:tc>
          <w:tcPr>
            <w:tcW w:w="1008" w:type="dxa"/>
            <w:vAlign w:val="center"/>
          </w:tcPr>
          <w:p w14:paraId="54F6CA6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1ABF138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2F5CFA8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1D04211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4276B94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5FAF135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1D0F80AD" w14:textId="77777777" w:rsidTr="00C322BB">
        <w:trPr>
          <w:jc w:val="center"/>
        </w:trPr>
        <w:tc>
          <w:tcPr>
            <w:tcW w:w="1008" w:type="dxa"/>
            <w:vAlign w:val="center"/>
          </w:tcPr>
          <w:p w14:paraId="7DD668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US-01</w:t>
            </w:r>
          </w:p>
        </w:tc>
        <w:tc>
          <w:tcPr>
            <w:tcW w:w="3888" w:type="dxa"/>
            <w:vAlign w:val="center"/>
          </w:tcPr>
          <w:p w14:paraId="2583BE8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Quản lý thông tin chi tiết của xe</w:t>
            </w:r>
          </w:p>
        </w:tc>
        <w:tc>
          <w:tcPr>
            <w:tcW w:w="1296" w:type="dxa"/>
            <w:vAlign w:val="center"/>
          </w:tcPr>
          <w:p w14:paraId="4A316C6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6518951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7B1B8B5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6ABE2E9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409F1CC6" w14:textId="77777777" w:rsidTr="00C322BB">
        <w:trPr>
          <w:jc w:val="center"/>
        </w:trPr>
        <w:tc>
          <w:tcPr>
            <w:tcW w:w="1008" w:type="dxa"/>
            <w:vAlign w:val="center"/>
          </w:tcPr>
          <w:p w14:paraId="76C82A7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US-02</w:t>
            </w:r>
          </w:p>
        </w:tc>
        <w:tc>
          <w:tcPr>
            <w:tcW w:w="3888" w:type="dxa"/>
            <w:vAlign w:val="center"/>
          </w:tcPr>
          <w:p w14:paraId="7810F05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Theo dõi và cập nhật trạng thái xe</w:t>
            </w:r>
          </w:p>
        </w:tc>
        <w:tc>
          <w:tcPr>
            <w:tcW w:w="1296" w:type="dxa"/>
            <w:vAlign w:val="center"/>
          </w:tcPr>
          <w:p w14:paraId="3CE20C5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4700E08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07B2F40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7748D84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110D8A1C" w14:textId="77777777" w:rsidTr="00C322BB">
        <w:trPr>
          <w:jc w:val="center"/>
        </w:trPr>
        <w:tc>
          <w:tcPr>
            <w:tcW w:w="1008" w:type="dxa"/>
            <w:vAlign w:val="center"/>
          </w:tcPr>
          <w:p w14:paraId="331FBC4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US-03</w:t>
            </w:r>
          </w:p>
        </w:tc>
        <w:tc>
          <w:tcPr>
            <w:tcW w:w="3888" w:type="dxa"/>
            <w:vAlign w:val="center"/>
          </w:tcPr>
          <w:p w14:paraId="6386122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lập bảng giá thuê</w:t>
            </w:r>
          </w:p>
        </w:tc>
        <w:tc>
          <w:tcPr>
            <w:tcW w:w="1296" w:type="dxa"/>
            <w:vAlign w:val="center"/>
          </w:tcPr>
          <w:p w14:paraId="29727A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27C878D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50D07B3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6912CB4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4F781ECD" w14:textId="77777777" w:rsidR="00E173BF" w:rsidRDefault="00E173BF" w:rsidP="00C322BB"/>
    <w:p w14:paraId="4E427504" w14:textId="77777777" w:rsidR="00E173BF" w:rsidRDefault="00000000" w:rsidP="00C322BB">
      <w:pPr>
        <w:jc w:val="right"/>
      </w:pPr>
      <w:r>
        <w:rPr>
          <w:b/>
        </w:rPr>
        <w:t>Tổng Sprint 1: 18 Points</w:t>
      </w:r>
    </w:p>
    <w:p w14:paraId="668FEC6C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6C10C142" w14:textId="77777777" w:rsidTr="00C322BB">
        <w:trPr>
          <w:jc w:val="center"/>
        </w:trPr>
        <w:tc>
          <w:tcPr>
            <w:tcW w:w="3168" w:type="dxa"/>
            <w:vAlign w:val="center"/>
          </w:tcPr>
          <w:p w14:paraId="3A6DE07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244A4C3E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515BB3C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460C972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280A2CF5" w14:textId="77777777" w:rsidTr="00C322BB">
        <w:trPr>
          <w:jc w:val="center"/>
        </w:trPr>
        <w:tc>
          <w:tcPr>
            <w:tcW w:w="3168" w:type="dxa"/>
            <w:vAlign w:val="center"/>
          </w:tcPr>
          <w:p w14:paraId="59D3035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bảng dữ liệu xe</w:t>
            </w:r>
          </w:p>
        </w:tc>
        <w:tc>
          <w:tcPr>
            <w:tcW w:w="1944" w:type="dxa"/>
            <w:vAlign w:val="center"/>
          </w:tcPr>
          <w:p w14:paraId="0F346FA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69AB6ED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16/09/2026</w:t>
            </w:r>
          </w:p>
        </w:tc>
        <w:tc>
          <w:tcPr>
            <w:tcW w:w="3312" w:type="dxa"/>
            <w:vAlign w:val="center"/>
          </w:tcPr>
          <w:p w14:paraId="70C7476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PostgreSQL, Drizzle ORM</w:t>
            </w:r>
          </w:p>
        </w:tc>
      </w:tr>
      <w:tr w:rsidR="00E173BF" w14:paraId="103961ED" w14:textId="77777777" w:rsidTr="00C322BB">
        <w:trPr>
          <w:jc w:val="center"/>
        </w:trPr>
        <w:tc>
          <w:tcPr>
            <w:tcW w:w="3168" w:type="dxa"/>
            <w:vAlign w:val="center"/>
          </w:tcPr>
          <w:p w14:paraId="296B68E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giao diện quản lý xe</w:t>
            </w:r>
          </w:p>
        </w:tc>
        <w:tc>
          <w:tcPr>
            <w:tcW w:w="1944" w:type="dxa"/>
            <w:vAlign w:val="center"/>
          </w:tcPr>
          <w:p w14:paraId="18A34A3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4B630EF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19/09/2026</w:t>
            </w:r>
          </w:p>
        </w:tc>
        <w:tc>
          <w:tcPr>
            <w:tcW w:w="3312" w:type="dxa"/>
            <w:vAlign w:val="center"/>
          </w:tcPr>
          <w:p w14:paraId="32415A7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Vite, Tailwind CSS, Shadcn/UI</w:t>
            </w:r>
          </w:p>
        </w:tc>
      </w:tr>
      <w:tr w:rsidR="00E173BF" w14:paraId="4E6AF5F2" w14:textId="77777777" w:rsidTr="00C322BB">
        <w:trPr>
          <w:jc w:val="center"/>
        </w:trPr>
        <w:tc>
          <w:tcPr>
            <w:tcW w:w="3168" w:type="dxa"/>
            <w:vAlign w:val="center"/>
          </w:tcPr>
          <w:p w14:paraId="046E85E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API quản lý xe</w:t>
            </w:r>
          </w:p>
        </w:tc>
        <w:tc>
          <w:tcPr>
            <w:tcW w:w="1944" w:type="dxa"/>
            <w:vAlign w:val="center"/>
          </w:tcPr>
          <w:p w14:paraId="1F12FF3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36D5280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22/09/2026</w:t>
            </w:r>
          </w:p>
        </w:tc>
        <w:tc>
          <w:tcPr>
            <w:tcW w:w="3312" w:type="dxa"/>
            <w:vAlign w:val="center"/>
          </w:tcPr>
          <w:p w14:paraId="2A6DB9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16, App Router</w:t>
            </w:r>
          </w:p>
        </w:tc>
      </w:tr>
      <w:tr w:rsidR="00E173BF" w14:paraId="742B0A45" w14:textId="77777777" w:rsidTr="00C322BB">
        <w:trPr>
          <w:jc w:val="center"/>
        </w:trPr>
        <w:tc>
          <w:tcPr>
            <w:tcW w:w="3168" w:type="dxa"/>
            <w:vAlign w:val="center"/>
          </w:tcPr>
          <w:p w14:paraId="786A347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trạng thái xe</w:t>
            </w:r>
          </w:p>
        </w:tc>
        <w:tc>
          <w:tcPr>
            <w:tcW w:w="1944" w:type="dxa"/>
            <w:vAlign w:val="center"/>
          </w:tcPr>
          <w:p w14:paraId="1D6C3E4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5C9E23B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24/09/2026</w:t>
            </w:r>
          </w:p>
        </w:tc>
        <w:tc>
          <w:tcPr>
            <w:tcW w:w="3312" w:type="dxa"/>
            <w:vAlign w:val="center"/>
          </w:tcPr>
          <w:p w14:paraId="39CC782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16, PostgreSQL</w:t>
            </w:r>
          </w:p>
        </w:tc>
      </w:tr>
      <w:tr w:rsidR="00E173BF" w14:paraId="773A92C8" w14:textId="77777777" w:rsidTr="00C322BB">
        <w:trPr>
          <w:jc w:val="center"/>
        </w:trPr>
        <w:tc>
          <w:tcPr>
            <w:tcW w:w="3168" w:type="dxa"/>
            <w:vAlign w:val="center"/>
          </w:tcPr>
          <w:p w14:paraId="3235F48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 chức năng</w:t>
            </w:r>
          </w:p>
        </w:tc>
        <w:tc>
          <w:tcPr>
            <w:tcW w:w="1944" w:type="dxa"/>
            <w:vAlign w:val="center"/>
          </w:tcPr>
          <w:p w14:paraId="5AF385E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4B6425F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26/09/2026</w:t>
            </w:r>
          </w:p>
        </w:tc>
        <w:tc>
          <w:tcPr>
            <w:tcW w:w="3312" w:type="dxa"/>
            <w:vAlign w:val="center"/>
          </w:tcPr>
          <w:p w14:paraId="5C10452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Browser, Test Case</w:t>
            </w:r>
          </w:p>
        </w:tc>
      </w:tr>
      <w:tr w:rsidR="00E173BF" w14:paraId="7566019E" w14:textId="77777777" w:rsidTr="00C322BB">
        <w:trPr>
          <w:jc w:val="center"/>
        </w:trPr>
        <w:tc>
          <w:tcPr>
            <w:tcW w:w="3168" w:type="dxa"/>
            <w:vAlign w:val="center"/>
          </w:tcPr>
          <w:p w14:paraId="1D1DEEC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 và hoàn thiện Sprint</w:t>
            </w:r>
          </w:p>
        </w:tc>
        <w:tc>
          <w:tcPr>
            <w:tcW w:w="1944" w:type="dxa"/>
            <w:vAlign w:val="center"/>
          </w:tcPr>
          <w:p w14:paraId="205E26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56F13CC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28/09/2026</w:t>
            </w:r>
          </w:p>
        </w:tc>
        <w:tc>
          <w:tcPr>
            <w:tcW w:w="3312" w:type="dxa"/>
            <w:vAlign w:val="center"/>
          </w:tcPr>
          <w:p w14:paraId="7FB59D7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Git, Next.js, React</w:t>
            </w:r>
          </w:p>
        </w:tc>
      </w:tr>
    </w:tbl>
    <w:p w14:paraId="6558F71E" w14:textId="77777777" w:rsidR="00E173BF" w:rsidRDefault="00E173BF" w:rsidP="00C322BB"/>
    <w:p w14:paraId="210D2952" w14:textId="77777777" w:rsidR="00E173BF" w:rsidRDefault="00000000" w:rsidP="00C322BB">
      <w:r>
        <w:rPr>
          <w:b/>
          <w:sz w:val="26"/>
        </w:rPr>
        <w:t>4. Rủi ro và biện pháp</w:t>
      </w:r>
    </w:p>
    <w:p w14:paraId="10F6E617" w14:textId="77777777" w:rsidR="00E173BF" w:rsidRDefault="00000000" w:rsidP="00C322BB">
      <w:pPr>
        <w:pStyle w:val="ListBullet"/>
        <w:spacing w:after="40"/>
      </w:pPr>
      <w:r>
        <w:t>Rủi ro: Thiết kế dữ liệu xe không phù hợp với các Sprint sau.</w:t>
      </w:r>
    </w:p>
    <w:p w14:paraId="6AE5B5C7" w14:textId="77777777" w:rsidR="00E173BF" w:rsidRDefault="00000000" w:rsidP="00C322BB">
      <w:pPr>
        <w:pStyle w:val="ListBullet"/>
        <w:spacing w:after="40"/>
      </w:pPr>
      <w:r>
        <w:t>Biện pháp: Thống nhất cấu trúc PostgreSQL trước khi lập trình.</w:t>
      </w:r>
    </w:p>
    <w:p w14:paraId="097B80B1" w14:textId="77777777" w:rsidR="00E173BF" w:rsidRDefault="00000000" w:rsidP="00C322BB">
      <w:pPr>
        <w:pStyle w:val="ListBullet"/>
        <w:spacing w:after="40"/>
      </w:pPr>
      <w:r>
        <w:t>Rủi ro: Cập nhật trạng thái xe không chính xác.</w:t>
      </w:r>
    </w:p>
    <w:p w14:paraId="6204C145" w14:textId="77777777" w:rsidR="00E173BF" w:rsidRDefault="00000000" w:rsidP="00C322BB">
      <w:pPr>
        <w:pStyle w:val="ListBullet"/>
        <w:spacing w:after="40"/>
      </w:pPr>
      <w:r>
        <w:t>Biện pháp: Xây dựng danh sách trạng thái cố định và kiểm thử từng trường hợp.</w:t>
      </w:r>
    </w:p>
    <w:p w14:paraId="6B774C08" w14:textId="77777777" w:rsidR="00E173BF" w:rsidRDefault="00000000" w:rsidP="00C322BB">
      <w:r>
        <w:rPr>
          <w:b/>
          <w:sz w:val="26"/>
        </w:rPr>
        <w:t>5. Sprint Planning Update</w:t>
      </w:r>
    </w:p>
    <w:p w14:paraId="5AACB22F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2E3CA8D7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68260BEE" w14:textId="77777777" w:rsidR="00E173BF" w:rsidRDefault="00000000" w:rsidP="00C322BB">
      <w:r>
        <w:br w:type="page"/>
      </w:r>
    </w:p>
    <w:p w14:paraId="16A4A2C6" w14:textId="77777777" w:rsidR="00E173BF" w:rsidRDefault="00000000" w:rsidP="00C322BB">
      <w:pPr>
        <w:jc w:val="center"/>
      </w:pPr>
      <w:r>
        <w:rPr>
          <w:b/>
          <w:sz w:val="34"/>
        </w:rPr>
        <w:lastRenderedPageBreak/>
        <w:t>SPRINT PLANNING – SPRINT 2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0BA28945" w14:textId="77777777" w:rsidTr="00C322BB">
        <w:trPr>
          <w:jc w:val="center"/>
        </w:trPr>
        <w:tc>
          <w:tcPr>
            <w:tcW w:w="3168" w:type="dxa"/>
            <w:vAlign w:val="center"/>
          </w:tcPr>
          <w:p w14:paraId="45053C54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74E8376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0D9EABCA" w14:textId="77777777" w:rsidTr="00C322BB">
        <w:trPr>
          <w:jc w:val="center"/>
        </w:trPr>
        <w:tc>
          <w:tcPr>
            <w:tcW w:w="3168" w:type="dxa"/>
            <w:vAlign w:val="center"/>
          </w:tcPr>
          <w:p w14:paraId="7578D28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3731D3F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2</w:t>
            </w:r>
          </w:p>
        </w:tc>
      </w:tr>
      <w:tr w:rsidR="00E173BF" w14:paraId="08AB415B" w14:textId="77777777" w:rsidTr="00C322BB">
        <w:trPr>
          <w:jc w:val="center"/>
        </w:trPr>
        <w:tc>
          <w:tcPr>
            <w:tcW w:w="3168" w:type="dxa"/>
            <w:vAlign w:val="center"/>
          </w:tcPr>
          <w:p w14:paraId="1B31292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480526B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29/09/2026</w:t>
            </w:r>
          </w:p>
        </w:tc>
      </w:tr>
      <w:tr w:rsidR="00E173BF" w14:paraId="7F22FB10" w14:textId="77777777" w:rsidTr="00C322BB">
        <w:trPr>
          <w:jc w:val="center"/>
        </w:trPr>
        <w:tc>
          <w:tcPr>
            <w:tcW w:w="3168" w:type="dxa"/>
            <w:vAlign w:val="center"/>
          </w:tcPr>
          <w:p w14:paraId="2CF6F1B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18A4A38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12/10/2026</w:t>
            </w:r>
          </w:p>
        </w:tc>
      </w:tr>
    </w:tbl>
    <w:p w14:paraId="7C068068" w14:textId="77777777" w:rsidR="00E173BF" w:rsidRDefault="00E173BF" w:rsidP="00C322BB"/>
    <w:p w14:paraId="20790FB1" w14:textId="77777777" w:rsidR="00E173BF" w:rsidRDefault="00000000" w:rsidP="00C322BB">
      <w:r>
        <w:rPr>
          <w:b/>
          <w:sz w:val="26"/>
        </w:rPr>
        <w:t>1. Mục tiêu Sprint</w:t>
      </w:r>
    </w:p>
    <w:p w14:paraId="5F5BC128" w14:textId="77777777" w:rsidR="00E173BF" w:rsidRDefault="00000000" w:rsidP="00C322BB">
      <w:pPr>
        <w:pStyle w:val="ListBullet"/>
        <w:spacing w:after="40"/>
      </w:pPr>
      <w:r>
        <w:t>Cho phép khách hàng tìm kiếm xe theo nhiều tiêu chí.</w:t>
      </w:r>
    </w:p>
    <w:p w14:paraId="5E0DFCC9" w14:textId="77777777" w:rsidR="00E173BF" w:rsidRDefault="00000000" w:rsidP="00C322BB">
      <w:pPr>
        <w:pStyle w:val="ListBullet"/>
        <w:spacing w:after="40"/>
      </w:pPr>
      <w:r>
        <w:t>Kiểm tra lịch xe còn trống.</w:t>
      </w:r>
    </w:p>
    <w:p w14:paraId="59A7A261" w14:textId="77777777" w:rsidR="00E173BF" w:rsidRDefault="00000000" w:rsidP="00C322BB">
      <w:pPr>
        <w:pStyle w:val="ListBullet"/>
        <w:spacing w:after="40"/>
      </w:pPr>
      <w:r>
        <w:t>Hiển thị minh bạch giá, tiền cọc và điều kiện thuê.</w:t>
      </w:r>
    </w:p>
    <w:p w14:paraId="0F0D4AA5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7BF77EFF" w14:textId="77777777" w:rsidTr="00C322BB">
        <w:trPr>
          <w:jc w:val="center"/>
        </w:trPr>
        <w:tc>
          <w:tcPr>
            <w:tcW w:w="1008" w:type="dxa"/>
            <w:vAlign w:val="center"/>
          </w:tcPr>
          <w:p w14:paraId="0BF5428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5B0623C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1597C1B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79EE7DD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4D5D7E9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16CE1B3C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0B2F145E" w14:textId="77777777" w:rsidTr="00C322BB">
        <w:trPr>
          <w:jc w:val="center"/>
        </w:trPr>
        <w:tc>
          <w:tcPr>
            <w:tcW w:w="1008" w:type="dxa"/>
            <w:vAlign w:val="center"/>
          </w:tcPr>
          <w:p w14:paraId="60CFF14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US-04</w:t>
            </w:r>
          </w:p>
        </w:tc>
        <w:tc>
          <w:tcPr>
            <w:tcW w:w="3888" w:type="dxa"/>
            <w:vAlign w:val="center"/>
          </w:tcPr>
          <w:p w14:paraId="2468E9C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Tìm kiếm xe theo thời gian, địa điểm và tiêu chí</w:t>
            </w:r>
          </w:p>
        </w:tc>
        <w:tc>
          <w:tcPr>
            <w:tcW w:w="1296" w:type="dxa"/>
            <w:vAlign w:val="center"/>
          </w:tcPr>
          <w:p w14:paraId="67DCF96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23584E7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0DC6FC9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25D583D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468F3CBE" w14:textId="77777777" w:rsidTr="00C322BB">
        <w:trPr>
          <w:jc w:val="center"/>
        </w:trPr>
        <w:tc>
          <w:tcPr>
            <w:tcW w:w="1008" w:type="dxa"/>
            <w:vAlign w:val="center"/>
          </w:tcPr>
          <w:p w14:paraId="282CFE0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US-05</w:t>
            </w:r>
          </w:p>
        </w:tc>
        <w:tc>
          <w:tcPr>
            <w:tcW w:w="3888" w:type="dxa"/>
            <w:vAlign w:val="center"/>
          </w:tcPr>
          <w:p w14:paraId="611A9FB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Tự động kiểm tra lịch xe trống</w:t>
            </w:r>
          </w:p>
        </w:tc>
        <w:tc>
          <w:tcPr>
            <w:tcW w:w="1296" w:type="dxa"/>
            <w:vAlign w:val="center"/>
          </w:tcPr>
          <w:p w14:paraId="556D563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5E92558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2EE8D19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34BCB59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4C6FAB21" w14:textId="77777777" w:rsidTr="00C322BB">
        <w:trPr>
          <w:jc w:val="center"/>
        </w:trPr>
        <w:tc>
          <w:tcPr>
            <w:tcW w:w="1008" w:type="dxa"/>
            <w:vAlign w:val="center"/>
          </w:tcPr>
          <w:p w14:paraId="001A2B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US-06</w:t>
            </w:r>
          </w:p>
        </w:tc>
        <w:tc>
          <w:tcPr>
            <w:tcW w:w="3888" w:type="dxa"/>
            <w:vAlign w:val="center"/>
          </w:tcPr>
          <w:p w14:paraId="0704A01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Xem điều kiện thuê, giá, cọc và chính sách</w:t>
            </w:r>
          </w:p>
        </w:tc>
        <w:tc>
          <w:tcPr>
            <w:tcW w:w="1296" w:type="dxa"/>
            <w:vAlign w:val="center"/>
          </w:tcPr>
          <w:p w14:paraId="577ED8E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8547E9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1C8824A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2DF2889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7304DE63" w14:textId="77777777" w:rsidR="00E173BF" w:rsidRDefault="00E173BF" w:rsidP="00C322BB"/>
    <w:p w14:paraId="1CD46E28" w14:textId="77777777" w:rsidR="00E173BF" w:rsidRDefault="00000000" w:rsidP="00C322BB">
      <w:pPr>
        <w:jc w:val="right"/>
      </w:pPr>
      <w:r>
        <w:rPr>
          <w:b/>
        </w:rPr>
        <w:t>Tổng Sprint 2: 21 Points</w:t>
      </w:r>
    </w:p>
    <w:p w14:paraId="1C92C77B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7FA4BBA2" w14:textId="77777777" w:rsidTr="00C322BB">
        <w:trPr>
          <w:jc w:val="center"/>
        </w:trPr>
        <w:tc>
          <w:tcPr>
            <w:tcW w:w="3168" w:type="dxa"/>
            <w:vAlign w:val="center"/>
          </w:tcPr>
          <w:p w14:paraId="45FB701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5A07AA8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7325A8CC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06C99D5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06F76D71" w14:textId="77777777" w:rsidTr="00C322BB">
        <w:trPr>
          <w:jc w:val="center"/>
        </w:trPr>
        <w:tc>
          <w:tcPr>
            <w:tcW w:w="3168" w:type="dxa"/>
            <w:vAlign w:val="center"/>
          </w:tcPr>
          <w:p w14:paraId="6DBF312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giao diện tìm kiếm</w:t>
            </w:r>
          </w:p>
        </w:tc>
        <w:tc>
          <w:tcPr>
            <w:tcW w:w="1944" w:type="dxa"/>
            <w:vAlign w:val="center"/>
          </w:tcPr>
          <w:p w14:paraId="5ACEB1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467530C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02/10/2026</w:t>
            </w:r>
          </w:p>
        </w:tc>
        <w:tc>
          <w:tcPr>
            <w:tcW w:w="3312" w:type="dxa"/>
            <w:vAlign w:val="center"/>
          </w:tcPr>
          <w:p w14:paraId="18DD905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Vite, Tailwind CSS</w:t>
            </w:r>
          </w:p>
        </w:tc>
      </w:tr>
      <w:tr w:rsidR="00E173BF" w14:paraId="28A89721" w14:textId="77777777" w:rsidTr="00C322BB">
        <w:trPr>
          <w:jc w:val="center"/>
        </w:trPr>
        <w:tc>
          <w:tcPr>
            <w:tcW w:w="3168" w:type="dxa"/>
            <w:vAlign w:val="center"/>
          </w:tcPr>
          <w:p w14:paraId="5D2E49F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API tìm kiếm</w:t>
            </w:r>
          </w:p>
        </w:tc>
        <w:tc>
          <w:tcPr>
            <w:tcW w:w="1944" w:type="dxa"/>
            <w:vAlign w:val="center"/>
          </w:tcPr>
          <w:p w14:paraId="53D942C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50E2C9C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05/10/2026</w:t>
            </w:r>
          </w:p>
        </w:tc>
        <w:tc>
          <w:tcPr>
            <w:tcW w:w="3312" w:type="dxa"/>
            <w:vAlign w:val="center"/>
          </w:tcPr>
          <w:p w14:paraId="2763545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16, App Router</w:t>
            </w:r>
          </w:p>
        </w:tc>
      </w:tr>
      <w:tr w:rsidR="00E173BF" w14:paraId="6CCBB558" w14:textId="77777777" w:rsidTr="00C322BB">
        <w:trPr>
          <w:jc w:val="center"/>
        </w:trPr>
        <w:tc>
          <w:tcPr>
            <w:tcW w:w="3168" w:type="dxa"/>
            <w:vAlign w:val="center"/>
          </w:tcPr>
          <w:p w14:paraId="66BAA5E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kiểm tra lịch xe</w:t>
            </w:r>
          </w:p>
        </w:tc>
        <w:tc>
          <w:tcPr>
            <w:tcW w:w="1944" w:type="dxa"/>
            <w:vAlign w:val="center"/>
          </w:tcPr>
          <w:p w14:paraId="217C663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3C6B16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08/10/2026</w:t>
            </w:r>
          </w:p>
        </w:tc>
        <w:tc>
          <w:tcPr>
            <w:tcW w:w="3312" w:type="dxa"/>
            <w:vAlign w:val="center"/>
          </w:tcPr>
          <w:p w14:paraId="73505B4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PostgreSQL, Drizzle</w:t>
            </w:r>
          </w:p>
        </w:tc>
      </w:tr>
      <w:tr w:rsidR="00E173BF" w14:paraId="040B3C10" w14:textId="77777777" w:rsidTr="00C322BB">
        <w:trPr>
          <w:jc w:val="center"/>
        </w:trPr>
        <w:tc>
          <w:tcPr>
            <w:tcW w:w="3168" w:type="dxa"/>
            <w:vAlign w:val="center"/>
          </w:tcPr>
          <w:p w14:paraId="5DF8F47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Hiển thị điều kiện và giá</w:t>
            </w:r>
          </w:p>
        </w:tc>
        <w:tc>
          <w:tcPr>
            <w:tcW w:w="1944" w:type="dxa"/>
            <w:vAlign w:val="center"/>
          </w:tcPr>
          <w:p w14:paraId="32C7710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2848777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09/10/2026</w:t>
            </w:r>
          </w:p>
        </w:tc>
        <w:tc>
          <w:tcPr>
            <w:tcW w:w="3312" w:type="dxa"/>
            <w:vAlign w:val="center"/>
          </w:tcPr>
          <w:p w14:paraId="7F1C84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2BE641E1" w14:textId="77777777" w:rsidTr="00C322BB">
        <w:trPr>
          <w:jc w:val="center"/>
        </w:trPr>
        <w:tc>
          <w:tcPr>
            <w:tcW w:w="3168" w:type="dxa"/>
            <w:vAlign w:val="center"/>
          </w:tcPr>
          <w:p w14:paraId="3E0BE1F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 tìm kiếm</w:t>
            </w:r>
          </w:p>
        </w:tc>
        <w:tc>
          <w:tcPr>
            <w:tcW w:w="1944" w:type="dxa"/>
            <w:vAlign w:val="center"/>
          </w:tcPr>
          <w:p w14:paraId="68E99F3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658F02C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11/10/2026</w:t>
            </w:r>
          </w:p>
        </w:tc>
        <w:tc>
          <w:tcPr>
            <w:tcW w:w="3312" w:type="dxa"/>
            <w:vAlign w:val="center"/>
          </w:tcPr>
          <w:p w14:paraId="3A6ABD2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Case, Browser</w:t>
            </w:r>
          </w:p>
        </w:tc>
      </w:tr>
      <w:tr w:rsidR="00E173BF" w14:paraId="2BF814E4" w14:textId="77777777" w:rsidTr="00C322BB">
        <w:trPr>
          <w:jc w:val="center"/>
        </w:trPr>
        <w:tc>
          <w:tcPr>
            <w:tcW w:w="3168" w:type="dxa"/>
            <w:vAlign w:val="center"/>
          </w:tcPr>
          <w:p w14:paraId="3B7A12A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552985A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34FA19D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12/10/2026</w:t>
            </w:r>
          </w:p>
        </w:tc>
        <w:tc>
          <w:tcPr>
            <w:tcW w:w="3312" w:type="dxa"/>
            <w:vAlign w:val="center"/>
          </w:tcPr>
          <w:p w14:paraId="79BEE8D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67464811" w14:textId="77777777" w:rsidR="00E173BF" w:rsidRDefault="00E173BF" w:rsidP="00C322BB"/>
    <w:p w14:paraId="0E479AD5" w14:textId="77777777" w:rsidR="00E173BF" w:rsidRDefault="00000000" w:rsidP="00C322BB">
      <w:r>
        <w:rPr>
          <w:b/>
          <w:sz w:val="26"/>
        </w:rPr>
        <w:t>4. Rủi ro và biện pháp</w:t>
      </w:r>
    </w:p>
    <w:p w14:paraId="6C0B8B02" w14:textId="77777777" w:rsidR="00E173BF" w:rsidRDefault="00000000" w:rsidP="00C322BB">
      <w:pPr>
        <w:pStyle w:val="ListBullet"/>
        <w:spacing w:after="40"/>
      </w:pPr>
      <w:r>
        <w:t>Rủi ro: Kết quả tìm kiếm không chính xác.</w:t>
      </w:r>
    </w:p>
    <w:p w14:paraId="11E0BD52" w14:textId="77777777" w:rsidR="00E173BF" w:rsidRDefault="00000000" w:rsidP="00C322BB">
      <w:pPr>
        <w:pStyle w:val="ListBullet"/>
        <w:spacing w:after="40"/>
      </w:pPr>
      <w:r>
        <w:t>Biện pháp: Kiểm thử nhiều tiêu chí tìm kiếm và các khoảng thời gian khác nhau.</w:t>
      </w:r>
    </w:p>
    <w:p w14:paraId="75CBB459" w14:textId="77777777" w:rsidR="00E173BF" w:rsidRDefault="00000000" w:rsidP="00C322BB">
      <w:pPr>
        <w:pStyle w:val="ListBullet"/>
        <w:spacing w:after="40"/>
      </w:pPr>
      <w:r>
        <w:t>Rủi ro: Xe bị trùng lịch.</w:t>
      </w:r>
    </w:p>
    <w:p w14:paraId="22D2B810" w14:textId="77777777" w:rsidR="00E173BF" w:rsidRDefault="00000000" w:rsidP="00C322BB">
      <w:pPr>
        <w:pStyle w:val="ListBullet"/>
        <w:spacing w:after="40"/>
      </w:pPr>
      <w:r>
        <w:t>Biện pháp: Kiểm tra đơn đã xác nhận và lịch bảo dưỡng/sửa chữa trước khi hiển thị.</w:t>
      </w:r>
    </w:p>
    <w:p w14:paraId="08EC0FDD" w14:textId="77777777" w:rsidR="00E173BF" w:rsidRDefault="00000000" w:rsidP="00C322BB">
      <w:r>
        <w:rPr>
          <w:b/>
          <w:sz w:val="26"/>
        </w:rPr>
        <w:t>5. Sprint Planning Update</w:t>
      </w:r>
    </w:p>
    <w:p w14:paraId="632940CA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40A7655E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70E894C6" w14:textId="77777777" w:rsidR="00E173BF" w:rsidRDefault="00000000" w:rsidP="00C322BB">
      <w:r>
        <w:br w:type="page"/>
      </w:r>
    </w:p>
    <w:p w14:paraId="25A050AA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3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7302D0FD" w14:textId="77777777" w:rsidTr="00C322BB">
        <w:trPr>
          <w:jc w:val="center"/>
        </w:trPr>
        <w:tc>
          <w:tcPr>
            <w:tcW w:w="3168" w:type="dxa"/>
            <w:vAlign w:val="center"/>
          </w:tcPr>
          <w:p w14:paraId="1243506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3B70D75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679E9D99" w14:textId="77777777" w:rsidTr="00C322BB">
        <w:trPr>
          <w:jc w:val="center"/>
        </w:trPr>
        <w:tc>
          <w:tcPr>
            <w:tcW w:w="3168" w:type="dxa"/>
            <w:vAlign w:val="center"/>
          </w:tcPr>
          <w:p w14:paraId="4E1881A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1D33CF2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3</w:t>
            </w:r>
          </w:p>
        </w:tc>
      </w:tr>
      <w:tr w:rsidR="00E173BF" w14:paraId="10C0B368" w14:textId="77777777" w:rsidTr="00C322BB">
        <w:trPr>
          <w:jc w:val="center"/>
        </w:trPr>
        <w:tc>
          <w:tcPr>
            <w:tcW w:w="3168" w:type="dxa"/>
            <w:vAlign w:val="center"/>
          </w:tcPr>
          <w:p w14:paraId="4B10EAA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6306A3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13/10/2026</w:t>
            </w:r>
          </w:p>
        </w:tc>
      </w:tr>
      <w:tr w:rsidR="00E173BF" w14:paraId="4633B23E" w14:textId="77777777" w:rsidTr="00C322BB">
        <w:trPr>
          <w:jc w:val="center"/>
        </w:trPr>
        <w:tc>
          <w:tcPr>
            <w:tcW w:w="3168" w:type="dxa"/>
            <w:vAlign w:val="center"/>
          </w:tcPr>
          <w:p w14:paraId="4BAF54A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20505E0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26/10/2026</w:t>
            </w:r>
          </w:p>
        </w:tc>
      </w:tr>
    </w:tbl>
    <w:p w14:paraId="4849D8DA" w14:textId="77777777" w:rsidR="00E173BF" w:rsidRDefault="00E173BF" w:rsidP="00C322BB"/>
    <w:p w14:paraId="5411055A" w14:textId="77777777" w:rsidR="00E173BF" w:rsidRDefault="00000000" w:rsidP="00C322BB">
      <w:r>
        <w:rPr>
          <w:b/>
          <w:sz w:val="26"/>
        </w:rPr>
        <w:t>1. Mục tiêu Sprint</w:t>
      </w:r>
    </w:p>
    <w:p w14:paraId="2C072596" w14:textId="77777777" w:rsidR="00E173BF" w:rsidRDefault="00000000" w:rsidP="00C322BB">
      <w:pPr>
        <w:pStyle w:val="ListBullet"/>
        <w:spacing w:after="40"/>
      </w:pPr>
      <w:r>
        <w:t>Hoàn thiện hồ sơ định danh và GPLX trực tuyến.</w:t>
      </w:r>
    </w:p>
    <w:p w14:paraId="2939C7CE" w14:textId="77777777" w:rsidR="00E173BF" w:rsidRDefault="00000000" w:rsidP="00C322BB">
      <w:pPr>
        <w:pStyle w:val="ListBullet"/>
        <w:spacing w:after="40"/>
      </w:pPr>
      <w:r>
        <w:t>Kiểm tra điều kiện thuê của khách hàng.</w:t>
      </w:r>
    </w:p>
    <w:p w14:paraId="28B2FB49" w14:textId="77777777" w:rsidR="00E173BF" w:rsidRDefault="00000000" w:rsidP="00C322BB">
      <w:pPr>
        <w:pStyle w:val="ListBullet"/>
        <w:spacing w:after="40"/>
      </w:pPr>
      <w:r>
        <w:t>Hỗ trợ đăng ký người lái bổ sung.</w:t>
      </w:r>
    </w:p>
    <w:p w14:paraId="755EE400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59E72FAA" w14:textId="77777777" w:rsidTr="00C322BB">
        <w:trPr>
          <w:jc w:val="center"/>
        </w:trPr>
        <w:tc>
          <w:tcPr>
            <w:tcW w:w="1008" w:type="dxa"/>
            <w:vAlign w:val="center"/>
          </w:tcPr>
          <w:p w14:paraId="545DD4F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2EBF5F5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7EB9907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2FE88C8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0764331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2A09ED7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4FBDD7B2" w14:textId="77777777" w:rsidTr="00C322BB">
        <w:trPr>
          <w:jc w:val="center"/>
        </w:trPr>
        <w:tc>
          <w:tcPr>
            <w:tcW w:w="1008" w:type="dxa"/>
            <w:vAlign w:val="center"/>
          </w:tcPr>
          <w:p w14:paraId="151C734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US-07</w:t>
            </w:r>
          </w:p>
        </w:tc>
        <w:tc>
          <w:tcPr>
            <w:tcW w:w="3888" w:type="dxa"/>
            <w:vAlign w:val="center"/>
          </w:tcPr>
          <w:p w14:paraId="7F7E976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Nộp thông tin định danh và GPLX trực tuyến</w:t>
            </w:r>
          </w:p>
        </w:tc>
        <w:tc>
          <w:tcPr>
            <w:tcW w:w="1296" w:type="dxa"/>
            <w:vAlign w:val="center"/>
          </w:tcPr>
          <w:p w14:paraId="3682F78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595EB70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219F8DB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010C4BA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6E90A32D" w14:textId="77777777" w:rsidTr="00C322BB">
        <w:trPr>
          <w:jc w:val="center"/>
        </w:trPr>
        <w:tc>
          <w:tcPr>
            <w:tcW w:w="1008" w:type="dxa"/>
            <w:vAlign w:val="center"/>
          </w:tcPr>
          <w:p w14:paraId="4108A5B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US-08</w:t>
            </w:r>
          </w:p>
        </w:tc>
        <w:tc>
          <w:tcPr>
            <w:tcW w:w="3888" w:type="dxa"/>
            <w:vAlign w:val="center"/>
          </w:tcPr>
          <w:p w14:paraId="03C9A7C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Đối chiếu thông tin với điều kiện thuê</w:t>
            </w:r>
          </w:p>
        </w:tc>
        <w:tc>
          <w:tcPr>
            <w:tcW w:w="1296" w:type="dxa"/>
            <w:vAlign w:val="center"/>
          </w:tcPr>
          <w:p w14:paraId="6A358E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239EFFC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25C61BB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3C218FA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59FE38A6" w14:textId="77777777" w:rsidTr="00C322BB">
        <w:trPr>
          <w:jc w:val="center"/>
        </w:trPr>
        <w:tc>
          <w:tcPr>
            <w:tcW w:w="1008" w:type="dxa"/>
            <w:vAlign w:val="center"/>
          </w:tcPr>
          <w:p w14:paraId="3DD0E7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US-09</w:t>
            </w:r>
          </w:p>
        </w:tc>
        <w:tc>
          <w:tcPr>
            <w:tcW w:w="3888" w:type="dxa"/>
            <w:vAlign w:val="center"/>
          </w:tcPr>
          <w:p w14:paraId="1246CC8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Đăng ký người lái bổ sung</w:t>
            </w:r>
          </w:p>
        </w:tc>
        <w:tc>
          <w:tcPr>
            <w:tcW w:w="1296" w:type="dxa"/>
            <w:vAlign w:val="center"/>
          </w:tcPr>
          <w:p w14:paraId="4121BA3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Trung bình</w:t>
            </w:r>
          </w:p>
        </w:tc>
        <w:tc>
          <w:tcPr>
            <w:tcW w:w="792" w:type="dxa"/>
            <w:vAlign w:val="center"/>
          </w:tcPr>
          <w:p w14:paraId="45F212B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72C4F9E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09B403B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08D01D9D" w14:textId="77777777" w:rsidR="00E173BF" w:rsidRDefault="00E173BF" w:rsidP="00C322BB"/>
    <w:p w14:paraId="330CB354" w14:textId="77777777" w:rsidR="00E173BF" w:rsidRDefault="00000000" w:rsidP="00C322BB">
      <w:pPr>
        <w:jc w:val="right"/>
      </w:pPr>
      <w:r>
        <w:rPr>
          <w:b/>
        </w:rPr>
        <w:t>Tổng Sprint 3: 18 Points</w:t>
      </w:r>
    </w:p>
    <w:p w14:paraId="09486633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24796EAE" w14:textId="77777777" w:rsidTr="00C322BB">
        <w:trPr>
          <w:jc w:val="center"/>
        </w:trPr>
        <w:tc>
          <w:tcPr>
            <w:tcW w:w="3168" w:type="dxa"/>
            <w:vAlign w:val="center"/>
          </w:tcPr>
          <w:p w14:paraId="39856D5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4EC0B95C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5293E9F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0F82B57E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4EC101C1" w14:textId="77777777" w:rsidTr="00C322BB">
        <w:trPr>
          <w:jc w:val="center"/>
        </w:trPr>
        <w:tc>
          <w:tcPr>
            <w:tcW w:w="3168" w:type="dxa"/>
            <w:vAlign w:val="center"/>
          </w:tcPr>
          <w:p w14:paraId="6197BCC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form hồ sơ</w:t>
            </w:r>
          </w:p>
        </w:tc>
        <w:tc>
          <w:tcPr>
            <w:tcW w:w="1944" w:type="dxa"/>
            <w:vAlign w:val="center"/>
          </w:tcPr>
          <w:p w14:paraId="15315D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21DC0CF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16/10/2026</w:t>
            </w:r>
          </w:p>
        </w:tc>
        <w:tc>
          <w:tcPr>
            <w:tcW w:w="3312" w:type="dxa"/>
            <w:vAlign w:val="center"/>
          </w:tcPr>
          <w:p w14:paraId="11E9BB3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60A9C317" w14:textId="77777777" w:rsidTr="00C322BB">
        <w:trPr>
          <w:jc w:val="center"/>
        </w:trPr>
        <w:tc>
          <w:tcPr>
            <w:tcW w:w="3168" w:type="dxa"/>
            <w:vAlign w:val="center"/>
          </w:tcPr>
          <w:p w14:paraId="5D6D26D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lưu thông tin GPLX</w:t>
            </w:r>
          </w:p>
        </w:tc>
        <w:tc>
          <w:tcPr>
            <w:tcW w:w="1944" w:type="dxa"/>
            <w:vAlign w:val="center"/>
          </w:tcPr>
          <w:p w14:paraId="3F78359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01ACA4C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19/10/2026</w:t>
            </w:r>
          </w:p>
        </w:tc>
        <w:tc>
          <w:tcPr>
            <w:tcW w:w="3312" w:type="dxa"/>
            <w:vAlign w:val="center"/>
          </w:tcPr>
          <w:p w14:paraId="5739D4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PostgreSQL, Drizzle</w:t>
            </w:r>
          </w:p>
        </w:tc>
      </w:tr>
      <w:tr w:rsidR="00E173BF" w14:paraId="602D14D1" w14:textId="77777777" w:rsidTr="00C322BB">
        <w:trPr>
          <w:jc w:val="center"/>
        </w:trPr>
        <w:tc>
          <w:tcPr>
            <w:tcW w:w="3168" w:type="dxa"/>
            <w:vAlign w:val="center"/>
          </w:tcPr>
          <w:p w14:paraId="6BAE2F0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kiểm tra điều kiện</w:t>
            </w:r>
          </w:p>
        </w:tc>
        <w:tc>
          <w:tcPr>
            <w:tcW w:w="1944" w:type="dxa"/>
            <w:vAlign w:val="center"/>
          </w:tcPr>
          <w:p w14:paraId="144F326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3D4D73D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22/10/2026</w:t>
            </w:r>
          </w:p>
        </w:tc>
        <w:tc>
          <w:tcPr>
            <w:tcW w:w="3312" w:type="dxa"/>
            <w:vAlign w:val="center"/>
          </w:tcPr>
          <w:p w14:paraId="5F627B9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</w:t>
            </w:r>
          </w:p>
        </w:tc>
      </w:tr>
      <w:tr w:rsidR="00E173BF" w14:paraId="53596734" w14:textId="77777777" w:rsidTr="00C322BB">
        <w:trPr>
          <w:jc w:val="center"/>
        </w:trPr>
        <w:tc>
          <w:tcPr>
            <w:tcW w:w="3168" w:type="dxa"/>
            <w:vAlign w:val="center"/>
          </w:tcPr>
          <w:p w14:paraId="3C848D8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Chức năng người lái bổ sung</w:t>
            </w:r>
          </w:p>
        </w:tc>
        <w:tc>
          <w:tcPr>
            <w:tcW w:w="1944" w:type="dxa"/>
            <w:vAlign w:val="center"/>
          </w:tcPr>
          <w:p w14:paraId="4435B0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5AC2385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23/10/2026</w:t>
            </w:r>
          </w:p>
        </w:tc>
        <w:tc>
          <w:tcPr>
            <w:tcW w:w="3312" w:type="dxa"/>
            <w:vAlign w:val="center"/>
          </w:tcPr>
          <w:p w14:paraId="67F8EAE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3D6D601E" w14:textId="77777777" w:rsidTr="00C322BB">
        <w:trPr>
          <w:jc w:val="center"/>
        </w:trPr>
        <w:tc>
          <w:tcPr>
            <w:tcW w:w="3168" w:type="dxa"/>
            <w:vAlign w:val="center"/>
          </w:tcPr>
          <w:p w14:paraId="27D91F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 hồ sơ</w:t>
            </w:r>
          </w:p>
        </w:tc>
        <w:tc>
          <w:tcPr>
            <w:tcW w:w="1944" w:type="dxa"/>
            <w:vAlign w:val="center"/>
          </w:tcPr>
          <w:p w14:paraId="4F932FB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5C99FEF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25/10/2026</w:t>
            </w:r>
          </w:p>
        </w:tc>
        <w:tc>
          <w:tcPr>
            <w:tcW w:w="3312" w:type="dxa"/>
            <w:vAlign w:val="center"/>
          </w:tcPr>
          <w:p w14:paraId="1AD6CC6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43512DDF" w14:textId="77777777" w:rsidTr="00C322BB">
        <w:trPr>
          <w:jc w:val="center"/>
        </w:trPr>
        <w:tc>
          <w:tcPr>
            <w:tcW w:w="3168" w:type="dxa"/>
            <w:vAlign w:val="center"/>
          </w:tcPr>
          <w:p w14:paraId="280D35A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1DD0A1A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67D5ACC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26/10/2026</w:t>
            </w:r>
          </w:p>
        </w:tc>
        <w:tc>
          <w:tcPr>
            <w:tcW w:w="3312" w:type="dxa"/>
            <w:vAlign w:val="center"/>
          </w:tcPr>
          <w:p w14:paraId="0B5126F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1C5990D1" w14:textId="77777777" w:rsidR="00E173BF" w:rsidRDefault="00E173BF" w:rsidP="00C322BB"/>
    <w:p w14:paraId="33155C5F" w14:textId="77777777" w:rsidR="00E173BF" w:rsidRDefault="00000000" w:rsidP="00C322BB">
      <w:r>
        <w:rPr>
          <w:b/>
          <w:sz w:val="26"/>
        </w:rPr>
        <w:t>4. Rủi ro và biện pháp</w:t>
      </w:r>
    </w:p>
    <w:p w14:paraId="55857610" w14:textId="77777777" w:rsidR="00E173BF" w:rsidRDefault="00000000" w:rsidP="00C322BB">
      <w:pPr>
        <w:pStyle w:val="ListBullet"/>
        <w:spacing w:after="40"/>
      </w:pPr>
      <w:r>
        <w:t>Rủi ro: Hồ sơ khách hàng thiếu thông tin.</w:t>
      </w:r>
    </w:p>
    <w:p w14:paraId="7C0F1D93" w14:textId="77777777" w:rsidR="00E173BF" w:rsidRDefault="00000000" w:rsidP="00C322BB">
      <w:pPr>
        <w:pStyle w:val="ListBullet"/>
        <w:spacing w:after="40"/>
      </w:pPr>
      <w:r>
        <w:t>Biện pháp: Kiểm tra dữ liệu bắt buộc trước khi gửi.</w:t>
      </w:r>
    </w:p>
    <w:p w14:paraId="6AEE8178" w14:textId="77777777" w:rsidR="00E173BF" w:rsidRDefault="00000000" w:rsidP="00C322BB">
      <w:pPr>
        <w:pStyle w:val="ListBullet"/>
        <w:spacing w:after="40"/>
      </w:pPr>
      <w:r>
        <w:t>Rủi ro: Kiểm tra điều kiện thuê sai.</w:t>
      </w:r>
    </w:p>
    <w:p w14:paraId="5AE9B62E" w14:textId="77777777" w:rsidR="00E173BF" w:rsidRDefault="00000000" w:rsidP="00C322BB">
      <w:pPr>
        <w:pStyle w:val="ListBullet"/>
        <w:spacing w:after="40"/>
      </w:pPr>
      <w:r>
        <w:t>Biện pháp: Xây dựng nhiều trường hợp kiểm thử.</w:t>
      </w:r>
    </w:p>
    <w:p w14:paraId="52FED79B" w14:textId="77777777" w:rsidR="00E173BF" w:rsidRDefault="00000000" w:rsidP="00C322BB">
      <w:r>
        <w:rPr>
          <w:b/>
          <w:sz w:val="26"/>
        </w:rPr>
        <w:t>5. Sprint Planning Update</w:t>
      </w:r>
    </w:p>
    <w:p w14:paraId="15A2276F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08CF83CD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1C0004F9" w14:textId="77777777" w:rsidR="00E173BF" w:rsidRDefault="00000000" w:rsidP="00C322BB">
      <w:r>
        <w:br w:type="page"/>
      </w:r>
    </w:p>
    <w:p w14:paraId="47CB9275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4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505D330C" w14:textId="77777777" w:rsidTr="00C322BB">
        <w:trPr>
          <w:jc w:val="center"/>
        </w:trPr>
        <w:tc>
          <w:tcPr>
            <w:tcW w:w="3168" w:type="dxa"/>
            <w:vAlign w:val="center"/>
          </w:tcPr>
          <w:p w14:paraId="67BE6FB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0FD097D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7600A543" w14:textId="77777777" w:rsidTr="00C322BB">
        <w:trPr>
          <w:jc w:val="center"/>
        </w:trPr>
        <w:tc>
          <w:tcPr>
            <w:tcW w:w="3168" w:type="dxa"/>
            <w:vAlign w:val="center"/>
          </w:tcPr>
          <w:p w14:paraId="227C327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11A8062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4</w:t>
            </w:r>
          </w:p>
        </w:tc>
      </w:tr>
      <w:tr w:rsidR="00E173BF" w14:paraId="73294C69" w14:textId="77777777" w:rsidTr="00C322BB">
        <w:trPr>
          <w:jc w:val="center"/>
        </w:trPr>
        <w:tc>
          <w:tcPr>
            <w:tcW w:w="3168" w:type="dxa"/>
            <w:vAlign w:val="center"/>
          </w:tcPr>
          <w:p w14:paraId="11D0E3C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15BF9E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27/10/2026</w:t>
            </w:r>
          </w:p>
        </w:tc>
      </w:tr>
      <w:tr w:rsidR="00E173BF" w14:paraId="7EAC9DF4" w14:textId="77777777" w:rsidTr="00C322BB">
        <w:trPr>
          <w:jc w:val="center"/>
        </w:trPr>
        <w:tc>
          <w:tcPr>
            <w:tcW w:w="3168" w:type="dxa"/>
            <w:vAlign w:val="center"/>
          </w:tcPr>
          <w:p w14:paraId="126540D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517488B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09/11/2026</w:t>
            </w:r>
          </w:p>
        </w:tc>
      </w:tr>
    </w:tbl>
    <w:p w14:paraId="3F348790" w14:textId="77777777" w:rsidR="00E173BF" w:rsidRDefault="00E173BF" w:rsidP="00C322BB"/>
    <w:p w14:paraId="5D4164C5" w14:textId="77777777" w:rsidR="00E173BF" w:rsidRDefault="00000000" w:rsidP="00C322BB">
      <w:r>
        <w:rPr>
          <w:b/>
          <w:sz w:val="26"/>
        </w:rPr>
        <w:t>1. Mục tiêu Sprint</w:t>
      </w:r>
    </w:p>
    <w:p w14:paraId="30C3C205" w14:textId="77777777" w:rsidR="00E173BF" w:rsidRDefault="00000000" w:rsidP="00C322BB">
      <w:pPr>
        <w:pStyle w:val="ListBullet"/>
        <w:spacing w:after="40"/>
      </w:pPr>
      <w:r>
        <w:t>Xây dựng quy trình duyệt/từ chối yêu cầu thuê.</w:t>
      </w:r>
    </w:p>
    <w:p w14:paraId="60F6F53C" w14:textId="77777777" w:rsidR="00E173BF" w:rsidRDefault="00000000" w:rsidP="00C322BB">
      <w:pPr>
        <w:pStyle w:val="ListBullet"/>
        <w:spacing w:after="40"/>
      </w:pPr>
      <w:r>
        <w:t>Hỗ trợ thanh toán tiền cọc/tạm ứng.</w:t>
      </w:r>
    </w:p>
    <w:p w14:paraId="7D2ADA35" w14:textId="77777777" w:rsidR="00E173BF" w:rsidRDefault="00000000" w:rsidP="00C322BB">
      <w:pPr>
        <w:pStyle w:val="ListBullet"/>
        <w:spacing w:after="40"/>
      </w:pPr>
      <w:r>
        <w:t>Tự động tạo hợp đồng thuê xe.</w:t>
      </w:r>
    </w:p>
    <w:p w14:paraId="7002142B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1D8B67C1" w14:textId="77777777" w:rsidTr="00C322BB">
        <w:trPr>
          <w:jc w:val="center"/>
        </w:trPr>
        <w:tc>
          <w:tcPr>
            <w:tcW w:w="1008" w:type="dxa"/>
            <w:vAlign w:val="center"/>
          </w:tcPr>
          <w:p w14:paraId="1ACCABA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38E142F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34D3B54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38DE6F0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48568AF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3B1E897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0F015B41" w14:textId="77777777" w:rsidTr="00C322BB">
        <w:trPr>
          <w:jc w:val="center"/>
        </w:trPr>
        <w:tc>
          <w:tcPr>
            <w:tcW w:w="1008" w:type="dxa"/>
            <w:vAlign w:val="center"/>
          </w:tcPr>
          <w:p w14:paraId="081817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US-10</w:t>
            </w:r>
          </w:p>
        </w:tc>
        <w:tc>
          <w:tcPr>
            <w:tcW w:w="3888" w:type="dxa"/>
            <w:vAlign w:val="center"/>
          </w:tcPr>
          <w:p w14:paraId="1F43BE8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Duyệt hoặc từ chối yêu cầu thuê</w:t>
            </w:r>
          </w:p>
        </w:tc>
        <w:tc>
          <w:tcPr>
            <w:tcW w:w="1296" w:type="dxa"/>
            <w:vAlign w:val="center"/>
          </w:tcPr>
          <w:p w14:paraId="04F1A9D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460DAB0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1566B9B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20EF14E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6A276D5C" w14:textId="77777777" w:rsidTr="00C322BB">
        <w:trPr>
          <w:jc w:val="center"/>
        </w:trPr>
        <w:tc>
          <w:tcPr>
            <w:tcW w:w="1008" w:type="dxa"/>
            <w:vAlign w:val="center"/>
          </w:tcPr>
          <w:p w14:paraId="421679B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US-11</w:t>
            </w:r>
          </w:p>
        </w:tc>
        <w:tc>
          <w:tcPr>
            <w:tcW w:w="3888" w:type="dxa"/>
            <w:vAlign w:val="center"/>
          </w:tcPr>
          <w:p w14:paraId="73486F0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Thanh toán tiền cọc/tạm ứng</w:t>
            </w:r>
          </w:p>
        </w:tc>
        <w:tc>
          <w:tcPr>
            <w:tcW w:w="1296" w:type="dxa"/>
            <w:vAlign w:val="center"/>
          </w:tcPr>
          <w:p w14:paraId="3CD7F13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434E12D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2534A01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6EEF37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70119FFC" w14:textId="77777777" w:rsidTr="00C322BB">
        <w:trPr>
          <w:jc w:val="center"/>
        </w:trPr>
        <w:tc>
          <w:tcPr>
            <w:tcW w:w="1008" w:type="dxa"/>
            <w:vAlign w:val="center"/>
          </w:tcPr>
          <w:p w14:paraId="059B5DD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US-12</w:t>
            </w:r>
          </w:p>
        </w:tc>
        <w:tc>
          <w:tcPr>
            <w:tcW w:w="3888" w:type="dxa"/>
            <w:vAlign w:val="center"/>
          </w:tcPr>
          <w:p w14:paraId="346B6E1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Tự động tạo hợp đồng thuê</w:t>
            </w:r>
          </w:p>
        </w:tc>
        <w:tc>
          <w:tcPr>
            <w:tcW w:w="1296" w:type="dxa"/>
            <w:vAlign w:val="center"/>
          </w:tcPr>
          <w:p w14:paraId="186AA38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4E0F1BB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34A85BB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39D3091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6F336973" w14:textId="77777777" w:rsidR="00E173BF" w:rsidRDefault="00E173BF" w:rsidP="00C322BB"/>
    <w:p w14:paraId="226157FE" w14:textId="77777777" w:rsidR="00E173BF" w:rsidRDefault="00000000" w:rsidP="00C322BB">
      <w:pPr>
        <w:jc w:val="right"/>
      </w:pPr>
      <w:r>
        <w:rPr>
          <w:b/>
        </w:rPr>
        <w:t>Tổng Sprint 4: 21 Points</w:t>
      </w:r>
    </w:p>
    <w:p w14:paraId="0B795E74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2334A135" w14:textId="77777777" w:rsidTr="00C322BB">
        <w:trPr>
          <w:jc w:val="center"/>
        </w:trPr>
        <w:tc>
          <w:tcPr>
            <w:tcW w:w="3168" w:type="dxa"/>
            <w:vAlign w:val="center"/>
          </w:tcPr>
          <w:p w14:paraId="4A293DF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2B3A0A1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6CA0D48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71068BF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7A951DD6" w14:textId="77777777" w:rsidTr="00C322BB">
        <w:trPr>
          <w:jc w:val="center"/>
        </w:trPr>
        <w:tc>
          <w:tcPr>
            <w:tcW w:w="3168" w:type="dxa"/>
            <w:vAlign w:val="center"/>
          </w:tcPr>
          <w:p w14:paraId="3519285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Giao diện duyệt đơn</w:t>
            </w:r>
          </w:p>
        </w:tc>
        <w:tc>
          <w:tcPr>
            <w:tcW w:w="1944" w:type="dxa"/>
            <w:vAlign w:val="center"/>
          </w:tcPr>
          <w:p w14:paraId="212CC93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4E307E1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30/10/2026</w:t>
            </w:r>
          </w:p>
        </w:tc>
        <w:tc>
          <w:tcPr>
            <w:tcW w:w="3312" w:type="dxa"/>
            <w:vAlign w:val="center"/>
          </w:tcPr>
          <w:p w14:paraId="35618E1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43DABF3A" w14:textId="77777777" w:rsidTr="00C322BB">
        <w:trPr>
          <w:jc w:val="center"/>
        </w:trPr>
        <w:tc>
          <w:tcPr>
            <w:tcW w:w="3168" w:type="dxa"/>
            <w:vAlign w:val="center"/>
          </w:tcPr>
          <w:p w14:paraId="45A682E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API duyệt đơn</w:t>
            </w:r>
          </w:p>
        </w:tc>
        <w:tc>
          <w:tcPr>
            <w:tcW w:w="1944" w:type="dxa"/>
            <w:vAlign w:val="center"/>
          </w:tcPr>
          <w:p w14:paraId="1FF8514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1451D7B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02/11/2026</w:t>
            </w:r>
          </w:p>
        </w:tc>
        <w:tc>
          <w:tcPr>
            <w:tcW w:w="3312" w:type="dxa"/>
            <w:vAlign w:val="center"/>
          </w:tcPr>
          <w:p w14:paraId="22CD950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</w:t>
            </w:r>
          </w:p>
        </w:tc>
      </w:tr>
      <w:tr w:rsidR="00E173BF" w14:paraId="167C13D5" w14:textId="77777777" w:rsidTr="00C322BB">
        <w:trPr>
          <w:jc w:val="center"/>
        </w:trPr>
        <w:tc>
          <w:tcPr>
            <w:tcW w:w="3168" w:type="dxa"/>
            <w:vAlign w:val="center"/>
          </w:tcPr>
          <w:p w14:paraId="39E6E8D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thanh toán/cọc</w:t>
            </w:r>
          </w:p>
        </w:tc>
        <w:tc>
          <w:tcPr>
            <w:tcW w:w="1944" w:type="dxa"/>
            <w:vAlign w:val="center"/>
          </w:tcPr>
          <w:p w14:paraId="6A7E5E1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0CED3D4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04/11/2026</w:t>
            </w:r>
          </w:p>
        </w:tc>
        <w:tc>
          <w:tcPr>
            <w:tcW w:w="3312" w:type="dxa"/>
            <w:vAlign w:val="center"/>
          </w:tcPr>
          <w:p w14:paraId="04539B5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1383871F" w14:textId="77777777" w:rsidTr="00C322BB">
        <w:trPr>
          <w:jc w:val="center"/>
        </w:trPr>
        <w:tc>
          <w:tcPr>
            <w:tcW w:w="3168" w:type="dxa"/>
            <w:vAlign w:val="center"/>
          </w:tcPr>
          <w:p w14:paraId="31118C1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Tạo hợp đồng</w:t>
            </w:r>
          </w:p>
        </w:tc>
        <w:tc>
          <w:tcPr>
            <w:tcW w:w="1944" w:type="dxa"/>
            <w:vAlign w:val="center"/>
          </w:tcPr>
          <w:p w14:paraId="0937898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32A2A9C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06/11/2026</w:t>
            </w:r>
          </w:p>
        </w:tc>
        <w:tc>
          <w:tcPr>
            <w:tcW w:w="3312" w:type="dxa"/>
            <w:vAlign w:val="center"/>
          </w:tcPr>
          <w:p w14:paraId="2556F1B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Drizzle ORM</w:t>
            </w:r>
          </w:p>
        </w:tc>
      </w:tr>
      <w:tr w:rsidR="00E173BF" w14:paraId="13130412" w14:textId="77777777" w:rsidTr="00C322BB">
        <w:trPr>
          <w:jc w:val="center"/>
        </w:trPr>
        <w:tc>
          <w:tcPr>
            <w:tcW w:w="3168" w:type="dxa"/>
            <w:vAlign w:val="center"/>
          </w:tcPr>
          <w:p w14:paraId="37E365F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 quy trình</w:t>
            </w:r>
          </w:p>
        </w:tc>
        <w:tc>
          <w:tcPr>
            <w:tcW w:w="1944" w:type="dxa"/>
            <w:vAlign w:val="center"/>
          </w:tcPr>
          <w:p w14:paraId="29CC577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1F43CDF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08/11/2026</w:t>
            </w:r>
          </w:p>
        </w:tc>
        <w:tc>
          <w:tcPr>
            <w:tcW w:w="3312" w:type="dxa"/>
            <w:vAlign w:val="center"/>
          </w:tcPr>
          <w:p w14:paraId="07423C6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5AFF3639" w14:textId="77777777" w:rsidTr="00C322BB">
        <w:trPr>
          <w:jc w:val="center"/>
        </w:trPr>
        <w:tc>
          <w:tcPr>
            <w:tcW w:w="3168" w:type="dxa"/>
            <w:vAlign w:val="center"/>
          </w:tcPr>
          <w:p w14:paraId="5B8FEE2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3BB0DA5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0AB4F29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09/11/2026</w:t>
            </w:r>
          </w:p>
        </w:tc>
        <w:tc>
          <w:tcPr>
            <w:tcW w:w="3312" w:type="dxa"/>
            <w:vAlign w:val="center"/>
          </w:tcPr>
          <w:p w14:paraId="5ACBE43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0BD0088B" w14:textId="77777777" w:rsidR="00E173BF" w:rsidRDefault="00E173BF" w:rsidP="00C322BB"/>
    <w:p w14:paraId="46E47C2F" w14:textId="77777777" w:rsidR="00E173BF" w:rsidRDefault="00000000" w:rsidP="00C322BB">
      <w:r>
        <w:rPr>
          <w:b/>
          <w:sz w:val="26"/>
        </w:rPr>
        <w:t>4. Rủi ro và biện pháp</w:t>
      </w:r>
    </w:p>
    <w:p w14:paraId="467D000C" w14:textId="77777777" w:rsidR="00E173BF" w:rsidRDefault="00000000" w:rsidP="00C322BB">
      <w:pPr>
        <w:pStyle w:val="ListBullet"/>
        <w:spacing w:after="40"/>
      </w:pPr>
      <w:r>
        <w:t>Rủi ro: Đơn được duyệt nhưng xe không còn phù hợp.</w:t>
      </w:r>
    </w:p>
    <w:p w14:paraId="4477B88E" w14:textId="77777777" w:rsidR="00E173BF" w:rsidRDefault="00000000" w:rsidP="00C322BB">
      <w:pPr>
        <w:pStyle w:val="ListBullet"/>
        <w:spacing w:after="40"/>
      </w:pPr>
      <w:r>
        <w:t>Biện pháp: Kiểm tra lại trạng thái và lịch xe trước khi xác nhận.</w:t>
      </w:r>
    </w:p>
    <w:p w14:paraId="3FF00484" w14:textId="77777777" w:rsidR="00E173BF" w:rsidRDefault="00000000" w:rsidP="00C322BB">
      <w:pPr>
        <w:pStyle w:val="ListBullet"/>
        <w:spacing w:after="40"/>
      </w:pPr>
      <w:r>
        <w:t>Rủi ro: Sai số tiền cọc.</w:t>
      </w:r>
    </w:p>
    <w:p w14:paraId="75EA0920" w14:textId="77777777" w:rsidR="00E173BF" w:rsidRDefault="00000000" w:rsidP="00C322BB">
      <w:pPr>
        <w:pStyle w:val="ListBullet"/>
        <w:spacing w:after="40"/>
      </w:pPr>
      <w:r>
        <w:t>Biện pháp: Kiểm tra công thức trước khi xác nhận thanh toán.</w:t>
      </w:r>
    </w:p>
    <w:p w14:paraId="2E6D1447" w14:textId="77777777" w:rsidR="00E173BF" w:rsidRDefault="00000000" w:rsidP="00C322BB">
      <w:pPr>
        <w:pStyle w:val="ListBullet"/>
        <w:spacing w:after="40"/>
      </w:pPr>
      <w:r>
        <w:t>Rủi ro: Hợp đồng thiếu thông tin.</w:t>
      </w:r>
    </w:p>
    <w:p w14:paraId="29AFA0D1" w14:textId="77777777" w:rsidR="00E173BF" w:rsidRDefault="00000000" w:rsidP="00C322BB">
      <w:pPr>
        <w:pStyle w:val="ListBullet"/>
        <w:spacing w:after="40"/>
      </w:pPr>
      <w:r>
        <w:t>Biện pháp: Kiểm tra dữ liệu trước khi tạo hợp đồng.</w:t>
      </w:r>
    </w:p>
    <w:p w14:paraId="51B92E2B" w14:textId="77777777" w:rsidR="00E173BF" w:rsidRDefault="00000000" w:rsidP="00C322BB">
      <w:r>
        <w:rPr>
          <w:b/>
          <w:sz w:val="26"/>
        </w:rPr>
        <w:t>5. Sprint Planning Update</w:t>
      </w:r>
    </w:p>
    <w:p w14:paraId="482D02F5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01D75AF5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3DC91656" w14:textId="77777777" w:rsidR="00E173BF" w:rsidRDefault="00000000" w:rsidP="00C322BB">
      <w:r>
        <w:br w:type="page"/>
      </w:r>
    </w:p>
    <w:p w14:paraId="666AB6F6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5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6FC60C4A" w14:textId="77777777" w:rsidTr="00C322BB">
        <w:trPr>
          <w:jc w:val="center"/>
        </w:trPr>
        <w:tc>
          <w:tcPr>
            <w:tcW w:w="3168" w:type="dxa"/>
            <w:vAlign w:val="center"/>
          </w:tcPr>
          <w:p w14:paraId="26F9E46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5BBCA9AC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335930F3" w14:textId="77777777" w:rsidTr="00C322BB">
        <w:trPr>
          <w:jc w:val="center"/>
        </w:trPr>
        <w:tc>
          <w:tcPr>
            <w:tcW w:w="3168" w:type="dxa"/>
            <w:vAlign w:val="center"/>
          </w:tcPr>
          <w:p w14:paraId="1BD266C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71BE79F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5</w:t>
            </w:r>
          </w:p>
        </w:tc>
      </w:tr>
      <w:tr w:rsidR="00E173BF" w14:paraId="7C537703" w14:textId="77777777" w:rsidTr="00C322BB">
        <w:trPr>
          <w:jc w:val="center"/>
        </w:trPr>
        <w:tc>
          <w:tcPr>
            <w:tcW w:w="3168" w:type="dxa"/>
            <w:vAlign w:val="center"/>
          </w:tcPr>
          <w:p w14:paraId="7FB7B3D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457A351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10/11/2026</w:t>
            </w:r>
          </w:p>
        </w:tc>
      </w:tr>
      <w:tr w:rsidR="00E173BF" w14:paraId="721D114C" w14:textId="77777777" w:rsidTr="00C322BB">
        <w:trPr>
          <w:jc w:val="center"/>
        </w:trPr>
        <w:tc>
          <w:tcPr>
            <w:tcW w:w="3168" w:type="dxa"/>
            <w:vAlign w:val="center"/>
          </w:tcPr>
          <w:p w14:paraId="2909AF1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738FE3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23/11/2026</w:t>
            </w:r>
          </w:p>
        </w:tc>
      </w:tr>
    </w:tbl>
    <w:p w14:paraId="602D813A" w14:textId="77777777" w:rsidR="00E173BF" w:rsidRDefault="00E173BF" w:rsidP="00C322BB"/>
    <w:p w14:paraId="4CC36835" w14:textId="77777777" w:rsidR="00E173BF" w:rsidRDefault="00000000" w:rsidP="00C322BB">
      <w:r>
        <w:rPr>
          <w:b/>
          <w:sz w:val="26"/>
        </w:rPr>
        <w:t>1. Mục tiêu Sprint</w:t>
      </w:r>
    </w:p>
    <w:p w14:paraId="7F81A6CC" w14:textId="77777777" w:rsidR="00E173BF" w:rsidRDefault="00000000" w:rsidP="00C322BB">
      <w:pPr>
        <w:pStyle w:val="ListBullet"/>
        <w:spacing w:after="40"/>
      </w:pPr>
      <w:r>
        <w:t>Kiểm tra xe trước khi bàn giao.</w:t>
      </w:r>
    </w:p>
    <w:p w14:paraId="2BE8CF61" w14:textId="77777777" w:rsidR="00E173BF" w:rsidRDefault="00000000" w:rsidP="00C322BB">
      <w:pPr>
        <w:pStyle w:val="ListBullet"/>
        <w:spacing w:after="40"/>
      </w:pPr>
      <w:r>
        <w:t>Lập biên bản bàn giao.</w:t>
      </w:r>
    </w:p>
    <w:p w14:paraId="1D688C0A" w14:textId="77777777" w:rsidR="00E173BF" w:rsidRDefault="00000000" w:rsidP="00C322BB">
      <w:pPr>
        <w:pStyle w:val="ListBullet"/>
        <w:spacing w:after="40"/>
      </w:pPr>
      <w:r>
        <w:t>Tự động chuyển xe sang trạng thái đang cho thuê.</w:t>
      </w:r>
    </w:p>
    <w:p w14:paraId="4ED12044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03C5BE19" w14:textId="77777777" w:rsidTr="00C322BB">
        <w:trPr>
          <w:jc w:val="center"/>
        </w:trPr>
        <w:tc>
          <w:tcPr>
            <w:tcW w:w="1008" w:type="dxa"/>
            <w:vAlign w:val="center"/>
          </w:tcPr>
          <w:p w14:paraId="47CFB93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0701CED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6B682594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1576900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00815B8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7DA0255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7B160E45" w14:textId="77777777" w:rsidTr="00C322BB">
        <w:trPr>
          <w:jc w:val="center"/>
        </w:trPr>
        <w:tc>
          <w:tcPr>
            <w:tcW w:w="1008" w:type="dxa"/>
            <w:vAlign w:val="center"/>
          </w:tcPr>
          <w:p w14:paraId="541A805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US-13</w:t>
            </w:r>
          </w:p>
        </w:tc>
        <w:tc>
          <w:tcPr>
            <w:tcW w:w="3888" w:type="dxa"/>
            <w:vAlign w:val="center"/>
          </w:tcPr>
          <w:p w14:paraId="17BACA2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tra km, nhiên liệu, nội/ngoại thất và hư hỏng cũ</w:t>
            </w:r>
          </w:p>
        </w:tc>
        <w:tc>
          <w:tcPr>
            <w:tcW w:w="1296" w:type="dxa"/>
            <w:vAlign w:val="center"/>
          </w:tcPr>
          <w:p w14:paraId="73EACCC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11BEE3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6329C2D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5423C3A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3087F7EA" w14:textId="77777777" w:rsidTr="00C322BB">
        <w:trPr>
          <w:jc w:val="center"/>
        </w:trPr>
        <w:tc>
          <w:tcPr>
            <w:tcW w:w="1008" w:type="dxa"/>
            <w:vAlign w:val="center"/>
          </w:tcPr>
          <w:p w14:paraId="182E722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US-14</w:t>
            </w:r>
          </w:p>
        </w:tc>
        <w:tc>
          <w:tcPr>
            <w:tcW w:w="3888" w:type="dxa"/>
            <w:vAlign w:val="center"/>
          </w:tcPr>
          <w:p w14:paraId="48DD99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Lập biên bản bàn giao xe</w:t>
            </w:r>
          </w:p>
        </w:tc>
        <w:tc>
          <w:tcPr>
            <w:tcW w:w="1296" w:type="dxa"/>
            <w:vAlign w:val="center"/>
          </w:tcPr>
          <w:p w14:paraId="78502BF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6B2A32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7E28F61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0475A6A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4A9C849C" w14:textId="77777777" w:rsidTr="00C322BB">
        <w:trPr>
          <w:jc w:val="center"/>
        </w:trPr>
        <w:tc>
          <w:tcPr>
            <w:tcW w:w="1008" w:type="dxa"/>
            <w:vAlign w:val="center"/>
          </w:tcPr>
          <w:p w14:paraId="6B3EA7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US-15</w:t>
            </w:r>
          </w:p>
        </w:tc>
        <w:tc>
          <w:tcPr>
            <w:tcW w:w="3888" w:type="dxa"/>
            <w:vAlign w:val="center"/>
          </w:tcPr>
          <w:p w14:paraId="5DA3E50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Chuyển trạng thái xe sang đang cho thuê</w:t>
            </w:r>
          </w:p>
        </w:tc>
        <w:tc>
          <w:tcPr>
            <w:tcW w:w="1296" w:type="dxa"/>
            <w:vAlign w:val="center"/>
          </w:tcPr>
          <w:p w14:paraId="7396D5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7C7FD48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vAlign w:val="center"/>
          </w:tcPr>
          <w:p w14:paraId="4F0A69C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5D88226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7198418A" w14:textId="77777777" w:rsidR="00E173BF" w:rsidRDefault="00E173BF" w:rsidP="00C322BB"/>
    <w:p w14:paraId="79174869" w14:textId="77777777" w:rsidR="00E173BF" w:rsidRDefault="00000000" w:rsidP="00C322BB">
      <w:pPr>
        <w:jc w:val="right"/>
      </w:pPr>
      <w:r>
        <w:rPr>
          <w:b/>
        </w:rPr>
        <w:t>Tổng Sprint 5: 16 Points</w:t>
      </w:r>
    </w:p>
    <w:p w14:paraId="0D41D8F6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5E74D4FD" w14:textId="77777777" w:rsidTr="00C322BB">
        <w:trPr>
          <w:jc w:val="center"/>
        </w:trPr>
        <w:tc>
          <w:tcPr>
            <w:tcW w:w="3168" w:type="dxa"/>
            <w:vAlign w:val="center"/>
          </w:tcPr>
          <w:p w14:paraId="322D0FB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05C18C3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6D2E046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196BFA7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69A161E1" w14:textId="77777777" w:rsidTr="00C322BB">
        <w:trPr>
          <w:jc w:val="center"/>
        </w:trPr>
        <w:tc>
          <w:tcPr>
            <w:tcW w:w="3168" w:type="dxa"/>
            <w:vAlign w:val="center"/>
          </w:tcPr>
          <w:p w14:paraId="431BD05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giao diện bàn giao</w:t>
            </w:r>
          </w:p>
        </w:tc>
        <w:tc>
          <w:tcPr>
            <w:tcW w:w="1944" w:type="dxa"/>
            <w:vAlign w:val="center"/>
          </w:tcPr>
          <w:p w14:paraId="1D15738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5AFEB40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13/11/2026</w:t>
            </w:r>
          </w:p>
        </w:tc>
        <w:tc>
          <w:tcPr>
            <w:tcW w:w="3312" w:type="dxa"/>
            <w:vAlign w:val="center"/>
          </w:tcPr>
          <w:p w14:paraId="784E29A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1C143A9F" w14:textId="77777777" w:rsidTr="00C322BB">
        <w:trPr>
          <w:jc w:val="center"/>
        </w:trPr>
        <w:tc>
          <w:tcPr>
            <w:tcW w:w="3168" w:type="dxa"/>
            <w:vAlign w:val="center"/>
          </w:tcPr>
          <w:p w14:paraId="6F34F02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thông tin kiểm tra xe</w:t>
            </w:r>
          </w:p>
        </w:tc>
        <w:tc>
          <w:tcPr>
            <w:tcW w:w="1944" w:type="dxa"/>
            <w:vAlign w:val="center"/>
          </w:tcPr>
          <w:p w14:paraId="5CED9B8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227352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16/11/2026</w:t>
            </w:r>
          </w:p>
        </w:tc>
        <w:tc>
          <w:tcPr>
            <w:tcW w:w="3312" w:type="dxa"/>
            <w:vAlign w:val="center"/>
          </w:tcPr>
          <w:p w14:paraId="3D26FF1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6FB041C5" w14:textId="77777777" w:rsidTr="00C322BB">
        <w:trPr>
          <w:jc w:val="center"/>
        </w:trPr>
        <w:tc>
          <w:tcPr>
            <w:tcW w:w="3168" w:type="dxa"/>
            <w:vAlign w:val="center"/>
          </w:tcPr>
          <w:p w14:paraId="4F199A8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Lập biên bản bàn giao</w:t>
            </w:r>
          </w:p>
        </w:tc>
        <w:tc>
          <w:tcPr>
            <w:tcW w:w="1944" w:type="dxa"/>
            <w:vAlign w:val="center"/>
          </w:tcPr>
          <w:p w14:paraId="244968A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2F3FEE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18/11/2026</w:t>
            </w:r>
          </w:p>
        </w:tc>
        <w:tc>
          <w:tcPr>
            <w:tcW w:w="3312" w:type="dxa"/>
            <w:vAlign w:val="center"/>
          </w:tcPr>
          <w:p w14:paraId="42BD353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7DDE43BE" w14:textId="77777777" w:rsidTr="00C322BB">
        <w:trPr>
          <w:jc w:val="center"/>
        </w:trPr>
        <w:tc>
          <w:tcPr>
            <w:tcW w:w="3168" w:type="dxa"/>
            <w:vAlign w:val="center"/>
          </w:tcPr>
          <w:p w14:paraId="57D80FE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Cập nhật trạng thái xe</w:t>
            </w:r>
          </w:p>
        </w:tc>
        <w:tc>
          <w:tcPr>
            <w:tcW w:w="1944" w:type="dxa"/>
            <w:vAlign w:val="center"/>
          </w:tcPr>
          <w:p w14:paraId="16E651E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1CE0EDF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20/11/2026</w:t>
            </w:r>
          </w:p>
        </w:tc>
        <w:tc>
          <w:tcPr>
            <w:tcW w:w="3312" w:type="dxa"/>
            <w:vAlign w:val="center"/>
          </w:tcPr>
          <w:p w14:paraId="7C16483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Drizzle</w:t>
            </w:r>
          </w:p>
        </w:tc>
      </w:tr>
      <w:tr w:rsidR="00E173BF" w14:paraId="25CF3511" w14:textId="77777777" w:rsidTr="00C322BB">
        <w:trPr>
          <w:jc w:val="center"/>
        </w:trPr>
        <w:tc>
          <w:tcPr>
            <w:tcW w:w="3168" w:type="dxa"/>
            <w:vAlign w:val="center"/>
          </w:tcPr>
          <w:p w14:paraId="52D9CC5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0880998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488F39F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22/11/2026</w:t>
            </w:r>
          </w:p>
        </w:tc>
        <w:tc>
          <w:tcPr>
            <w:tcW w:w="3312" w:type="dxa"/>
            <w:vAlign w:val="center"/>
          </w:tcPr>
          <w:p w14:paraId="39AFBC1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4DD0CE12" w14:textId="77777777" w:rsidTr="00C322BB">
        <w:trPr>
          <w:jc w:val="center"/>
        </w:trPr>
        <w:tc>
          <w:tcPr>
            <w:tcW w:w="3168" w:type="dxa"/>
            <w:vAlign w:val="center"/>
          </w:tcPr>
          <w:p w14:paraId="193392F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6A98B8C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7FF5C8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23/11/2026</w:t>
            </w:r>
          </w:p>
        </w:tc>
        <w:tc>
          <w:tcPr>
            <w:tcW w:w="3312" w:type="dxa"/>
            <w:vAlign w:val="center"/>
          </w:tcPr>
          <w:p w14:paraId="1312A85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5E7E78C8" w14:textId="77777777" w:rsidR="00E173BF" w:rsidRDefault="00E173BF" w:rsidP="00C322BB"/>
    <w:p w14:paraId="34EC6E3E" w14:textId="77777777" w:rsidR="00E173BF" w:rsidRDefault="00000000" w:rsidP="00C322BB">
      <w:r>
        <w:rPr>
          <w:b/>
          <w:sz w:val="26"/>
        </w:rPr>
        <w:t>4. Rủi ro và biện pháp</w:t>
      </w:r>
    </w:p>
    <w:p w14:paraId="6D4E1557" w14:textId="77777777" w:rsidR="00E173BF" w:rsidRDefault="00000000" w:rsidP="00C322BB">
      <w:pPr>
        <w:pStyle w:val="ListBullet"/>
        <w:spacing w:after="40"/>
      </w:pPr>
      <w:r>
        <w:t>Rủi ro: Thiếu thông tin tình trạng xe.</w:t>
      </w:r>
    </w:p>
    <w:p w14:paraId="67959C1F" w14:textId="77777777" w:rsidR="00E173BF" w:rsidRDefault="00000000" w:rsidP="00C322BB">
      <w:pPr>
        <w:pStyle w:val="ListBullet"/>
        <w:spacing w:after="40"/>
      </w:pPr>
      <w:r>
        <w:t>Biện pháp: Bắt buộc nhập các trường cần thiết.</w:t>
      </w:r>
    </w:p>
    <w:p w14:paraId="7193324B" w14:textId="77777777" w:rsidR="00E173BF" w:rsidRDefault="00000000" w:rsidP="00C322BB">
      <w:pPr>
        <w:pStyle w:val="ListBullet"/>
        <w:spacing w:after="40"/>
      </w:pPr>
      <w:r>
        <w:t>Rủi ro: Xe không chuyển trạng thái.</w:t>
      </w:r>
    </w:p>
    <w:p w14:paraId="36FD49B4" w14:textId="77777777" w:rsidR="00E173BF" w:rsidRDefault="00000000" w:rsidP="00C322BB">
      <w:pPr>
        <w:pStyle w:val="ListBullet"/>
        <w:spacing w:after="40"/>
      </w:pPr>
      <w:r>
        <w:t>Biện pháp: Kiểm tra logic cập nhật trạng thái.</w:t>
      </w:r>
    </w:p>
    <w:p w14:paraId="2E014BF1" w14:textId="77777777" w:rsidR="00E173BF" w:rsidRDefault="00000000" w:rsidP="00C322BB">
      <w:r>
        <w:rPr>
          <w:b/>
          <w:sz w:val="26"/>
        </w:rPr>
        <w:t>5. Sprint Planning Update</w:t>
      </w:r>
    </w:p>
    <w:p w14:paraId="02CB3652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48EF8C21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28DFAB81" w14:textId="77777777" w:rsidR="00E173BF" w:rsidRDefault="00000000" w:rsidP="00C322BB">
      <w:r>
        <w:br w:type="page"/>
      </w:r>
    </w:p>
    <w:p w14:paraId="27C3325B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6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7940061A" w14:textId="77777777" w:rsidTr="00C322BB">
        <w:trPr>
          <w:jc w:val="center"/>
        </w:trPr>
        <w:tc>
          <w:tcPr>
            <w:tcW w:w="3168" w:type="dxa"/>
            <w:vAlign w:val="center"/>
          </w:tcPr>
          <w:p w14:paraId="066F934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0171791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10B09289" w14:textId="77777777" w:rsidTr="00C322BB">
        <w:trPr>
          <w:jc w:val="center"/>
        </w:trPr>
        <w:tc>
          <w:tcPr>
            <w:tcW w:w="3168" w:type="dxa"/>
            <w:vAlign w:val="center"/>
          </w:tcPr>
          <w:p w14:paraId="283718F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64C5BB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6</w:t>
            </w:r>
          </w:p>
        </w:tc>
      </w:tr>
      <w:tr w:rsidR="00E173BF" w14:paraId="1CB92ADF" w14:textId="77777777" w:rsidTr="00C322BB">
        <w:trPr>
          <w:jc w:val="center"/>
        </w:trPr>
        <w:tc>
          <w:tcPr>
            <w:tcW w:w="3168" w:type="dxa"/>
            <w:vAlign w:val="center"/>
          </w:tcPr>
          <w:p w14:paraId="60F23F6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48771DA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24/11/2026</w:t>
            </w:r>
          </w:p>
        </w:tc>
      </w:tr>
      <w:tr w:rsidR="00E173BF" w14:paraId="0929F1A1" w14:textId="77777777" w:rsidTr="00C322BB">
        <w:trPr>
          <w:jc w:val="center"/>
        </w:trPr>
        <w:tc>
          <w:tcPr>
            <w:tcW w:w="3168" w:type="dxa"/>
            <w:vAlign w:val="center"/>
          </w:tcPr>
          <w:p w14:paraId="06AE5E0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6A59915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07/12/2026</w:t>
            </w:r>
          </w:p>
        </w:tc>
      </w:tr>
    </w:tbl>
    <w:p w14:paraId="29276F5A" w14:textId="77777777" w:rsidR="00E173BF" w:rsidRDefault="00E173BF" w:rsidP="00C322BB"/>
    <w:p w14:paraId="68E79C92" w14:textId="77777777" w:rsidR="00E173BF" w:rsidRDefault="00000000" w:rsidP="00C322BB">
      <w:r>
        <w:rPr>
          <w:b/>
          <w:sz w:val="26"/>
        </w:rPr>
        <w:t>1. Mục tiêu Sprint</w:t>
      </w:r>
    </w:p>
    <w:p w14:paraId="186E74D1" w14:textId="77777777" w:rsidR="00E173BF" w:rsidRDefault="00000000" w:rsidP="00C322BB">
      <w:pPr>
        <w:pStyle w:val="ListBullet"/>
        <w:spacing w:after="40"/>
      </w:pPr>
      <w:r>
        <w:t>Cho phép khách hàng gửi yêu cầu gia hạn.</w:t>
      </w:r>
    </w:p>
    <w:p w14:paraId="60843F5B" w14:textId="77777777" w:rsidR="00E173BF" w:rsidRDefault="00000000" w:rsidP="00C322BB">
      <w:pPr>
        <w:pStyle w:val="ListBullet"/>
        <w:spacing w:after="40"/>
      </w:pPr>
      <w:r>
        <w:t>Tự động kiểm tra lịch trống để quyết định gia hạn.</w:t>
      </w:r>
    </w:p>
    <w:p w14:paraId="4C7F6032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643F78C8" w14:textId="77777777" w:rsidTr="00C322BB">
        <w:trPr>
          <w:jc w:val="center"/>
        </w:trPr>
        <w:tc>
          <w:tcPr>
            <w:tcW w:w="1008" w:type="dxa"/>
            <w:vAlign w:val="center"/>
          </w:tcPr>
          <w:p w14:paraId="4D9A4BB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33574E0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37590BE7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6E2A80F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6FA1B08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28FF467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64F60F68" w14:textId="77777777" w:rsidTr="00C322BB">
        <w:trPr>
          <w:jc w:val="center"/>
        </w:trPr>
        <w:tc>
          <w:tcPr>
            <w:tcW w:w="1008" w:type="dxa"/>
            <w:vAlign w:val="center"/>
          </w:tcPr>
          <w:p w14:paraId="72096EE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US-16</w:t>
            </w:r>
          </w:p>
        </w:tc>
        <w:tc>
          <w:tcPr>
            <w:tcW w:w="3888" w:type="dxa"/>
            <w:vAlign w:val="center"/>
          </w:tcPr>
          <w:p w14:paraId="6EF0F42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Gửi yêu cầu gia hạn thời gian thuê</w:t>
            </w:r>
          </w:p>
        </w:tc>
        <w:tc>
          <w:tcPr>
            <w:tcW w:w="1296" w:type="dxa"/>
            <w:vAlign w:val="center"/>
          </w:tcPr>
          <w:p w14:paraId="2CD4553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68D5E3F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709845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1CBEF62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0B92B430" w14:textId="77777777" w:rsidTr="00C322BB">
        <w:trPr>
          <w:jc w:val="center"/>
        </w:trPr>
        <w:tc>
          <w:tcPr>
            <w:tcW w:w="1008" w:type="dxa"/>
            <w:vAlign w:val="center"/>
          </w:tcPr>
          <w:p w14:paraId="4EB9EF6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US-17</w:t>
            </w:r>
          </w:p>
        </w:tc>
        <w:tc>
          <w:tcPr>
            <w:tcW w:w="3888" w:type="dxa"/>
            <w:vAlign w:val="center"/>
          </w:tcPr>
          <w:p w14:paraId="4E2349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tra lịch và duyệt/từ chối gia hạn</w:t>
            </w:r>
          </w:p>
        </w:tc>
        <w:tc>
          <w:tcPr>
            <w:tcW w:w="1296" w:type="dxa"/>
            <w:vAlign w:val="center"/>
          </w:tcPr>
          <w:p w14:paraId="3AC09A0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09E1736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2914279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0540373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1617574D" w14:textId="77777777" w:rsidR="00E173BF" w:rsidRDefault="00E173BF" w:rsidP="00C322BB"/>
    <w:p w14:paraId="187CF1DA" w14:textId="77777777" w:rsidR="00E173BF" w:rsidRDefault="00000000" w:rsidP="00C322BB">
      <w:pPr>
        <w:jc w:val="right"/>
      </w:pPr>
      <w:r>
        <w:rPr>
          <w:b/>
        </w:rPr>
        <w:t>Tổng Sprint 6: 13 Points</w:t>
      </w:r>
    </w:p>
    <w:p w14:paraId="0C56F99C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026190BC" w14:textId="77777777" w:rsidTr="00C322BB">
        <w:trPr>
          <w:jc w:val="center"/>
        </w:trPr>
        <w:tc>
          <w:tcPr>
            <w:tcW w:w="3168" w:type="dxa"/>
            <w:vAlign w:val="center"/>
          </w:tcPr>
          <w:p w14:paraId="7FB29F1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028E8297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30347BC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687C44A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15D6330E" w14:textId="77777777" w:rsidTr="00C322BB">
        <w:trPr>
          <w:jc w:val="center"/>
        </w:trPr>
        <w:tc>
          <w:tcPr>
            <w:tcW w:w="3168" w:type="dxa"/>
            <w:vAlign w:val="center"/>
          </w:tcPr>
          <w:p w14:paraId="73FA31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giao diện gia hạn</w:t>
            </w:r>
          </w:p>
        </w:tc>
        <w:tc>
          <w:tcPr>
            <w:tcW w:w="1944" w:type="dxa"/>
            <w:vAlign w:val="center"/>
          </w:tcPr>
          <w:p w14:paraId="60410E0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3AC39A3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27/11/2026</w:t>
            </w:r>
          </w:p>
        </w:tc>
        <w:tc>
          <w:tcPr>
            <w:tcW w:w="3312" w:type="dxa"/>
            <w:vAlign w:val="center"/>
          </w:tcPr>
          <w:p w14:paraId="7D0076B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7652F56B" w14:textId="77777777" w:rsidTr="00C322BB">
        <w:trPr>
          <w:jc w:val="center"/>
        </w:trPr>
        <w:tc>
          <w:tcPr>
            <w:tcW w:w="3168" w:type="dxa"/>
            <w:vAlign w:val="center"/>
          </w:tcPr>
          <w:p w14:paraId="55714FF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API gửi yêu cầu gia hạn</w:t>
            </w:r>
          </w:p>
        </w:tc>
        <w:tc>
          <w:tcPr>
            <w:tcW w:w="1944" w:type="dxa"/>
            <w:vAlign w:val="center"/>
          </w:tcPr>
          <w:p w14:paraId="7715933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11BC9E3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30/11/2026</w:t>
            </w:r>
          </w:p>
        </w:tc>
        <w:tc>
          <w:tcPr>
            <w:tcW w:w="3312" w:type="dxa"/>
            <w:vAlign w:val="center"/>
          </w:tcPr>
          <w:p w14:paraId="0C0D53C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</w:t>
            </w:r>
          </w:p>
        </w:tc>
      </w:tr>
      <w:tr w:rsidR="00E173BF" w14:paraId="486C5B87" w14:textId="77777777" w:rsidTr="00C322BB">
        <w:trPr>
          <w:jc w:val="center"/>
        </w:trPr>
        <w:tc>
          <w:tcPr>
            <w:tcW w:w="3168" w:type="dxa"/>
            <w:vAlign w:val="center"/>
          </w:tcPr>
          <w:p w14:paraId="679DEFB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tra lịch trống</w:t>
            </w:r>
          </w:p>
        </w:tc>
        <w:tc>
          <w:tcPr>
            <w:tcW w:w="1944" w:type="dxa"/>
            <w:vAlign w:val="center"/>
          </w:tcPr>
          <w:p w14:paraId="31017A2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20B8C32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02/12/2026</w:t>
            </w:r>
          </w:p>
        </w:tc>
        <w:tc>
          <w:tcPr>
            <w:tcW w:w="3312" w:type="dxa"/>
            <w:vAlign w:val="center"/>
          </w:tcPr>
          <w:p w14:paraId="6B2368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PostgreSQL, Drizzle</w:t>
            </w:r>
          </w:p>
        </w:tc>
      </w:tr>
      <w:tr w:rsidR="00E173BF" w14:paraId="208A2E9D" w14:textId="77777777" w:rsidTr="00C322BB">
        <w:trPr>
          <w:jc w:val="center"/>
        </w:trPr>
        <w:tc>
          <w:tcPr>
            <w:tcW w:w="3168" w:type="dxa"/>
            <w:vAlign w:val="center"/>
          </w:tcPr>
          <w:p w14:paraId="000014E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trạng thái gia hạn</w:t>
            </w:r>
          </w:p>
        </w:tc>
        <w:tc>
          <w:tcPr>
            <w:tcW w:w="1944" w:type="dxa"/>
            <w:vAlign w:val="center"/>
          </w:tcPr>
          <w:p w14:paraId="1E2E80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7909D92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04/12/2026</w:t>
            </w:r>
          </w:p>
        </w:tc>
        <w:tc>
          <w:tcPr>
            <w:tcW w:w="3312" w:type="dxa"/>
            <w:vAlign w:val="center"/>
          </w:tcPr>
          <w:p w14:paraId="09DDE44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</w:t>
            </w:r>
          </w:p>
        </w:tc>
      </w:tr>
      <w:tr w:rsidR="00E173BF" w14:paraId="6B2CD141" w14:textId="77777777" w:rsidTr="00C322BB">
        <w:trPr>
          <w:jc w:val="center"/>
        </w:trPr>
        <w:tc>
          <w:tcPr>
            <w:tcW w:w="3168" w:type="dxa"/>
            <w:vAlign w:val="center"/>
          </w:tcPr>
          <w:p w14:paraId="702AFBD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3C0BAFB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2761904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06/12/2026</w:t>
            </w:r>
          </w:p>
        </w:tc>
        <w:tc>
          <w:tcPr>
            <w:tcW w:w="3312" w:type="dxa"/>
            <w:vAlign w:val="center"/>
          </w:tcPr>
          <w:p w14:paraId="64E974A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4D18357F" w14:textId="77777777" w:rsidTr="00C322BB">
        <w:trPr>
          <w:jc w:val="center"/>
        </w:trPr>
        <w:tc>
          <w:tcPr>
            <w:tcW w:w="3168" w:type="dxa"/>
            <w:vAlign w:val="center"/>
          </w:tcPr>
          <w:p w14:paraId="3164995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7B5C23E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18D9573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07/12/2026</w:t>
            </w:r>
          </w:p>
        </w:tc>
        <w:tc>
          <w:tcPr>
            <w:tcW w:w="3312" w:type="dxa"/>
            <w:vAlign w:val="center"/>
          </w:tcPr>
          <w:p w14:paraId="64F2AE5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34C931D0" w14:textId="77777777" w:rsidR="00E173BF" w:rsidRDefault="00E173BF" w:rsidP="00C322BB"/>
    <w:p w14:paraId="2588C8E3" w14:textId="77777777" w:rsidR="00E173BF" w:rsidRDefault="00000000" w:rsidP="00C322BB">
      <w:r>
        <w:rPr>
          <w:b/>
          <w:sz w:val="26"/>
        </w:rPr>
        <w:t>4. Rủi ro và biện pháp</w:t>
      </w:r>
    </w:p>
    <w:p w14:paraId="0B8F7B85" w14:textId="77777777" w:rsidR="00E173BF" w:rsidRDefault="00000000" w:rsidP="00C322BB">
      <w:pPr>
        <w:pStyle w:val="ListBullet"/>
        <w:spacing w:after="40"/>
      </w:pPr>
      <w:r>
        <w:t>Rủi ro: Gia hạn trùng lịch.</w:t>
      </w:r>
    </w:p>
    <w:p w14:paraId="1A8242A2" w14:textId="77777777" w:rsidR="00E173BF" w:rsidRDefault="00000000" w:rsidP="00C322BB">
      <w:pPr>
        <w:pStyle w:val="ListBullet"/>
        <w:spacing w:after="40"/>
      </w:pPr>
      <w:r>
        <w:t>Biện pháp: Kiểm tra lịch trước khi xác nhận.</w:t>
      </w:r>
    </w:p>
    <w:p w14:paraId="124305DD" w14:textId="77777777" w:rsidR="00E173BF" w:rsidRDefault="00000000" w:rsidP="00C322BB">
      <w:pPr>
        <w:pStyle w:val="ListBullet"/>
        <w:spacing w:after="40"/>
      </w:pPr>
      <w:r>
        <w:t>Rủi ro: Khách gửi nhiều yêu cầu.</w:t>
      </w:r>
    </w:p>
    <w:p w14:paraId="3044ADED" w14:textId="77777777" w:rsidR="00E173BF" w:rsidRDefault="00000000" w:rsidP="00C322BB">
      <w:pPr>
        <w:pStyle w:val="ListBullet"/>
        <w:spacing w:after="40"/>
      </w:pPr>
      <w:r>
        <w:t>Biện pháp: Kiểm tra trạng thái yêu cầu hiện tại.</w:t>
      </w:r>
    </w:p>
    <w:p w14:paraId="55D1313E" w14:textId="77777777" w:rsidR="00E173BF" w:rsidRDefault="00000000" w:rsidP="00C322BB">
      <w:r>
        <w:rPr>
          <w:b/>
          <w:sz w:val="26"/>
        </w:rPr>
        <w:t>5. Sprint Planning Update</w:t>
      </w:r>
    </w:p>
    <w:p w14:paraId="555AF0B0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1CD06FA0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0356FEE2" w14:textId="77777777" w:rsidR="00E173BF" w:rsidRDefault="00000000" w:rsidP="00C322BB">
      <w:r>
        <w:br w:type="page"/>
      </w:r>
    </w:p>
    <w:p w14:paraId="3B7CC898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7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136668F1" w14:textId="77777777" w:rsidTr="00C322BB">
        <w:trPr>
          <w:jc w:val="center"/>
        </w:trPr>
        <w:tc>
          <w:tcPr>
            <w:tcW w:w="3168" w:type="dxa"/>
            <w:vAlign w:val="center"/>
          </w:tcPr>
          <w:p w14:paraId="3D28344E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4A6B59F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31DA36CF" w14:textId="77777777" w:rsidTr="00C322BB">
        <w:trPr>
          <w:jc w:val="center"/>
        </w:trPr>
        <w:tc>
          <w:tcPr>
            <w:tcW w:w="3168" w:type="dxa"/>
            <w:vAlign w:val="center"/>
          </w:tcPr>
          <w:p w14:paraId="5AD498B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28F3F3B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7</w:t>
            </w:r>
          </w:p>
        </w:tc>
      </w:tr>
      <w:tr w:rsidR="00E173BF" w14:paraId="3CB7B8DC" w14:textId="77777777" w:rsidTr="00C322BB">
        <w:trPr>
          <w:jc w:val="center"/>
        </w:trPr>
        <w:tc>
          <w:tcPr>
            <w:tcW w:w="3168" w:type="dxa"/>
            <w:vAlign w:val="center"/>
          </w:tcPr>
          <w:p w14:paraId="1B756FE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0353B0F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08/12/2026</w:t>
            </w:r>
          </w:p>
        </w:tc>
      </w:tr>
      <w:tr w:rsidR="00E173BF" w14:paraId="1D4ACB02" w14:textId="77777777" w:rsidTr="00C322BB">
        <w:trPr>
          <w:jc w:val="center"/>
        </w:trPr>
        <w:tc>
          <w:tcPr>
            <w:tcW w:w="3168" w:type="dxa"/>
            <w:vAlign w:val="center"/>
          </w:tcPr>
          <w:p w14:paraId="6F3BA9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5EDB474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21/12/2026</w:t>
            </w:r>
          </w:p>
        </w:tc>
      </w:tr>
    </w:tbl>
    <w:p w14:paraId="595ADF7F" w14:textId="77777777" w:rsidR="00E173BF" w:rsidRDefault="00E173BF" w:rsidP="00C322BB"/>
    <w:p w14:paraId="0E3CE7D4" w14:textId="77777777" w:rsidR="00E173BF" w:rsidRDefault="00000000" w:rsidP="00C322BB">
      <w:r>
        <w:rPr>
          <w:b/>
          <w:sz w:val="26"/>
        </w:rPr>
        <w:t>1. Mục tiêu Sprint</w:t>
      </w:r>
    </w:p>
    <w:p w14:paraId="51965794" w14:textId="77777777" w:rsidR="00E173BF" w:rsidRDefault="00000000" w:rsidP="00C322BB">
      <w:pPr>
        <w:pStyle w:val="ListBullet"/>
        <w:spacing w:after="40"/>
      </w:pPr>
      <w:r>
        <w:t>Cho phép khách hàng báo cáo sự cố.</w:t>
      </w:r>
    </w:p>
    <w:p w14:paraId="0FAA9F03" w14:textId="77777777" w:rsidR="00E173BF" w:rsidRDefault="00000000" w:rsidP="00C322BB">
      <w:pPr>
        <w:pStyle w:val="ListBullet"/>
        <w:spacing w:after="40"/>
      </w:pPr>
      <w:r>
        <w:t>Cho phép nhân viên lập hồ sơ sự cố.</w:t>
      </w:r>
    </w:p>
    <w:p w14:paraId="1FA2EC31" w14:textId="77777777" w:rsidR="00E173BF" w:rsidRDefault="00000000" w:rsidP="00C322BB">
      <w:pPr>
        <w:pStyle w:val="ListBullet"/>
        <w:spacing w:after="40"/>
      </w:pPr>
      <w:r>
        <w:t>Quản lý trách nhiệm và chi phí liên quan đến sự cố.</w:t>
      </w:r>
    </w:p>
    <w:p w14:paraId="484BCCD2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548D75D6" w14:textId="77777777" w:rsidTr="00C322BB">
        <w:trPr>
          <w:jc w:val="center"/>
        </w:trPr>
        <w:tc>
          <w:tcPr>
            <w:tcW w:w="1008" w:type="dxa"/>
            <w:vAlign w:val="center"/>
          </w:tcPr>
          <w:p w14:paraId="1EFD76E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7CC70A87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7AEBC6F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423DD21E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58B2ACA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59956D4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2C2C71B7" w14:textId="77777777" w:rsidTr="00C322BB">
        <w:trPr>
          <w:jc w:val="center"/>
        </w:trPr>
        <w:tc>
          <w:tcPr>
            <w:tcW w:w="1008" w:type="dxa"/>
            <w:vAlign w:val="center"/>
          </w:tcPr>
          <w:p w14:paraId="51EE6C0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US-18</w:t>
            </w:r>
          </w:p>
        </w:tc>
        <w:tc>
          <w:tcPr>
            <w:tcW w:w="3888" w:type="dxa"/>
            <w:vAlign w:val="center"/>
          </w:tcPr>
          <w:p w14:paraId="42B442B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Thông báo sự cố kèm mô tả và hình ảnh</w:t>
            </w:r>
          </w:p>
        </w:tc>
        <w:tc>
          <w:tcPr>
            <w:tcW w:w="1296" w:type="dxa"/>
            <w:vAlign w:val="center"/>
          </w:tcPr>
          <w:p w14:paraId="186FE9A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1862911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186503C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764E129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7E40D16E" w14:textId="77777777" w:rsidTr="00C322BB">
        <w:trPr>
          <w:jc w:val="center"/>
        </w:trPr>
        <w:tc>
          <w:tcPr>
            <w:tcW w:w="1008" w:type="dxa"/>
            <w:vAlign w:val="center"/>
          </w:tcPr>
          <w:p w14:paraId="401356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US-19</w:t>
            </w:r>
          </w:p>
        </w:tc>
        <w:tc>
          <w:tcPr>
            <w:tcW w:w="3888" w:type="dxa"/>
            <w:vAlign w:val="center"/>
          </w:tcPr>
          <w:p w14:paraId="40E33D4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Lập hồ sơ sự cố và phân định trách nhiệm</w:t>
            </w:r>
          </w:p>
        </w:tc>
        <w:tc>
          <w:tcPr>
            <w:tcW w:w="1296" w:type="dxa"/>
            <w:vAlign w:val="center"/>
          </w:tcPr>
          <w:p w14:paraId="68B30DE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828745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0302F96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2426C42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17AF6D10" w14:textId="77777777" w:rsidR="00E173BF" w:rsidRDefault="00E173BF" w:rsidP="00C322BB"/>
    <w:p w14:paraId="3FF7BB48" w14:textId="77777777" w:rsidR="00E173BF" w:rsidRDefault="00000000" w:rsidP="00C322BB">
      <w:pPr>
        <w:jc w:val="right"/>
      </w:pPr>
      <w:r>
        <w:rPr>
          <w:b/>
        </w:rPr>
        <w:t>Tổng Sprint 7: 16 Points</w:t>
      </w:r>
    </w:p>
    <w:p w14:paraId="1DD8830A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760BA427" w14:textId="77777777" w:rsidTr="00C322BB">
        <w:trPr>
          <w:jc w:val="center"/>
        </w:trPr>
        <w:tc>
          <w:tcPr>
            <w:tcW w:w="3168" w:type="dxa"/>
            <w:vAlign w:val="center"/>
          </w:tcPr>
          <w:p w14:paraId="1627CDDC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10111F6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7BED976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64D5B84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3813BA56" w14:textId="77777777" w:rsidTr="00C322BB">
        <w:trPr>
          <w:jc w:val="center"/>
        </w:trPr>
        <w:tc>
          <w:tcPr>
            <w:tcW w:w="3168" w:type="dxa"/>
            <w:vAlign w:val="center"/>
          </w:tcPr>
          <w:p w14:paraId="37A571F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Form báo sự cố</w:t>
            </w:r>
          </w:p>
        </w:tc>
        <w:tc>
          <w:tcPr>
            <w:tcW w:w="1944" w:type="dxa"/>
            <w:vAlign w:val="center"/>
          </w:tcPr>
          <w:p w14:paraId="6112E0A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2C408C0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11/12/2026</w:t>
            </w:r>
          </w:p>
        </w:tc>
        <w:tc>
          <w:tcPr>
            <w:tcW w:w="3312" w:type="dxa"/>
            <w:vAlign w:val="center"/>
          </w:tcPr>
          <w:p w14:paraId="4347E47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5AB05A50" w14:textId="77777777" w:rsidTr="00C322BB">
        <w:trPr>
          <w:jc w:val="center"/>
        </w:trPr>
        <w:tc>
          <w:tcPr>
            <w:tcW w:w="3168" w:type="dxa"/>
            <w:vAlign w:val="center"/>
          </w:tcPr>
          <w:p w14:paraId="67E055A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Upload hình ảnh sự cố</w:t>
            </w:r>
          </w:p>
        </w:tc>
        <w:tc>
          <w:tcPr>
            <w:tcW w:w="1944" w:type="dxa"/>
            <w:vAlign w:val="center"/>
          </w:tcPr>
          <w:p w14:paraId="24439EE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51348BB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14/12/2026</w:t>
            </w:r>
          </w:p>
        </w:tc>
        <w:tc>
          <w:tcPr>
            <w:tcW w:w="3312" w:type="dxa"/>
            <w:vAlign w:val="center"/>
          </w:tcPr>
          <w:p w14:paraId="67E1C0D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Next.js</w:t>
            </w:r>
          </w:p>
        </w:tc>
      </w:tr>
      <w:tr w:rsidR="00E173BF" w14:paraId="4BCEB3C4" w14:textId="77777777" w:rsidTr="00C322BB">
        <w:trPr>
          <w:jc w:val="center"/>
        </w:trPr>
        <w:tc>
          <w:tcPr>
            <w:tcW w:w="3168" w:type="dxa"/>
            <w:vAlign w:val="center"/>
          </w:tcPr>
          <w:p w14:paraId="3A85973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API hồ sơ sự cố</w:t>
            </w:r>
          </w:p>
        </w:tc>
        <w:tc>
          <w:tcPr>
            <w:tcW w:w="1944" w:type="dxa"/>
            <w:vAlign w:val="center"/>
          </w:tcPr>
          <w:p w14:paraId="3206DEE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4CA1965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16/12/2026</w:t>
            </w:r>
          </w:p>
        </w:tc>
        <w:tc>
          <w:tcPr>
            <w:tcW w:w="3312" w:type="dxa"/>
            <w:vAlign w:val="center"/>
          </w:tcPr>
          <w:p w14:paraId="6E1236D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57079302" w14:textId="77777777" w:rsidTr="00C322BB">
        <w:trPr>
          <w:jc w:val="center"/>
        </w:trPr>
        <w:tc>
          <w:tcPr>
            <w:tcW w:w="3168" w:type="dxa"/>
            <w:vAlign w:val="center"/>
          </w:tcPr>
          <w:p w14:paraId="53D3422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trách nhiệm/chi phí</w:t>
            </w:r>
          </w:p>
        </w:tc>
        <w:tc>
          <w:tcPr>
            <w:tcW w:w="1944" w:type="dxa"/>
            <w:vAlign w:val="center"/>
          </w:tcPr>
          <w:p w14:paraId="6A9D340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2BE2897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19/12/2026</w:t>
            </w:r>
          </w:p>
        </w:tc>
        <w:tc>
          <w:tcPr>
            <w:tcW w:w="3312" w:type="dxa"/>
            <w:vAlign w:val="center"/>
          </w:tcPr>
          <w:p w14:paraId="2CBFD97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Drizzle ORM</w:t>
            </w:r>
          </w:p>
        </w:tc>
      </w:tr>
      <w:tr w:rsidR="00E173BF" w14:paraId="320E7F5C" w14:textId="77777777" w:rsidTr="00C322BB">
        <w:trPr>
          <w:jc w:val="center"/>
        </w:trPr>
        <w:tc>
          <w:tcPr>
            <w:tcW w:w="3168" w:type="dxa"/>
            <w:vAlign w:val="center"/>
          </w:tcPr>
          <w:p w14:paraId="589FA49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7F793D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693EBD2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20/12/2026</w:t>
            </w:r>
          </w:p>
        </w:tc>
        <w:tc>
          <w:tcPr>
            <w:tcW w:w="3312" w:type="dxa"/>
            <w:vAlign w:val="center"/>
          </w:tcPr>
          <w:p w14:paraId="26EB75A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3BA5C26E" w14:textId="77777777" w:rsidTr="00C322BB">
        <w:trPr>
          <w:jc w:val="center"/>
        </w:trPr>
        <w:tc>
          <w:tcPr>
            <w:tcW w:w="3168" w:type="dxa"/>
            <w:vAlign w:val="center"/>
          </w:tcPr>
          <w:p w14:paraId="7138BC8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28A51AD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6102E8B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21/12/2026</w:t>
            </w:r>
          </w:p>
        </w:tc>
        <w:tc>
          <w:tcPr>
            <w:tcW w:w="3312" w:type="dxa"/>
            <w:vAlign w:val="center"/>
          </w:tcPr>
          <w:p w14:paraId="47A5B88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6120BB31" w14:textId="77777777" w:rsidR="00E173BF" w:rsidRDefault="00E173BF" w:rsidP="00C322BB"/>
    <w:p w14:paraId="3FBA40B6" w14:textId="77777777" w:rsidR="00E173BF" w:rsidRDefault="00000000" w:rsidP="00C322BB">
      <w:r>
        <w:rPr>
          <w:b/>
          <w:sz w:val="26"/>
        </w:rPr>
        <w:t>4. Rủi ro và biện pháp</w:t>
      </w:r>
    </w:p>
    <w:p w14:paraId="67514DE5" w14:textId="77777777" w:rsidR="00E173BF" w:rsidRDefault="00000000" w:rsidP="00C322BB">
      <w:pPr>
        <w:pStyle w:val="ListBullet"/>
        <w:spacing w:after="40"/>
      </w:pPr>
      <w:r>
        <w:t>Rủi ro: Thiếu hình ảnh minh chứng.</w:t>
      </w:r>
    </w:p>
    <w:p w14:paraId="35264AD8" w14:textId="77777777" w:rsidR="00E173BF" w:rsidRDefault="00000000" w:rsidP="00C322BB">
      <w:pPr>
        <w:pStyle w:val="ListBullet"/>
        <w:spacing w:after="40"/>
      </w:pPr>
      <w:r>
        <w:t>Biện pháp: Yêu cầu ảnh khi cần thiết.</w:t>
      </w:r>
    </w:p>
    <w:p w14:paraId="19121597" w14:textId="77777777" w:rsidR="00E173BF" w:rsidRDefault="00000000" w:rsidP="00C322BB">
      <w:pPr>
        <w:pStyle w:val="ListBullet"/>
        <w:spacing w:after="40"/>
      </w:pPr>
      <w:r>
        <w:t>Rủi ro: Phân định trách nhiệm không chính xác.</w:t>
      </w:r>
    </w:p>
    <w:p w14:paraId="65D30284" w14:textId="77777777" w:rsidR="00E173BF" w:rsidRDefault="00000000" w:rsidP="00C322BB">
      <w:pPr>
        <w:pStyle w:val="ListBullet"/>
        <w:spacing w:after="40"/>
      </w:pPr>
      <w:r>
        <w:t>Biện pháp: Cho phép nhân viên kiểm tra và cập nhật hồ sơ.</w:t>
      </w:r>
    </w:p>
    <w:p w14:paraId="6B1478C9" w14:textId="77777777" w:rsidR="00E173BF" w:rsidRDefault="00000000" w:rsidP="00C322BB">
      <w:r>
        <w:rPr>
          <w:b/>
          <w:sz w:val="26"/>
        </w:rPr>
        <w:t>5. Sprint Planning Update</w:t>
      </w:r>
    </w:p>
    <w:p w14:paraId="0B6ABA5F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187C9206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7DFABCE7" w14:textId="77777777" w:rsidR="00E173BF" w:rsidRDefault="00000000" w:rsidP="00C322BB">
      <w:r>
        <w:br w:type="page"/>
      </w:r>
    </w:p>
    <w:p w14:paraId="172DEA20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8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02CE701A" w14:textId="77777777" w:rsidTr="00C322BB">
        <w:trPr>
          <w:jc w:val="center"/>
        </w:trPr>
        <w:tc>
          <w:tcPr>
            <w:tcW w:w="3168" w:type="dxa"/>
            <w:vAlign w:val="center"/>
          </w:tcPr>
          <w:p w14:paraId="577B790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36DE221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5C096F2E" w14:textId="77777777" w:rsidTr="00C322BB">
        <w:trPr>
          <w:jc w:val="center"/>
        </w:trPr>
        <w:tc>
          <w:tcPr>
            <w:tcW w:w="3168" w:type="dxa"/>
            <w:vAlign w:val="center"/>
          </w:tcPr>
          <w:p w14:paraId="44AF3B3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117F4F1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8</w:t>
            </w:r>
          </w:p>
        </w:tc>
      </w:tr>
      <w:tr w:rsidR="00E173BF" w14:paraId="5D0221EF" w14:textId="77777777" w:rsidTr="00C322BB">
        <w:trPr>
          <w:jc w:val="center"/>
        </w:trPr>
        <w:tc>
          <w:tcPr>
            <w:tcW w:w="3168" w:type="dxa"/>
            <w:vAlign w:val="center"/>
          </w:tcPr>
          <w:p w14:paraId="70FB2B6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6EBCD34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22/12/2026</w:t>
            </w:r>
          </w:p>
        </w:tc>
      </w:tr>
      <w:tr w:rsidR="00E173BF" w14:paraId="14E7A55C" w14:textId="77777777" w:rsidTr="00C322BB">
        <w:trPr>
          <w:jc w:val="center"/>
        </w:trPr>
        <w:tc>
          <w:tcPr>
            <w:tcW w:w="3168" w:type="dxa"/>
            <w:vAlign w:val="center"/>
          </w:tcPr>
          <w:p w14:paraId="35DCB14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6E88E5E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04/01/2027</w:t>
            </w:r>
          </w:p>
        </w:tc>
      </w:tr>
    </w:tbl>
    <w:p w14:paraId="15BF6BF4" w14:textId="77777777" w:rsidR="00E173BF" w:rsidRDefault="00E173BF" w:rsidP="00C322BB"/>
    <w:p w14:paraId="6B9D2596" w14:textId="77777777" w:rsidR="00E173BF" w:rsidRDefault="00000000" w:rsidP="00C322BB">
      <w:r>
        <w:rPr>
          <w:b/>
          <w:sz w:val="26"/>
        </w:rPr>
        <w:t>1. Mục tiêu Sprint</w:t>
      </w:r>
    </w:p>
    <w:p w14:paraId="06B7E34E" w14:textId="77777777" w:rsidR="00E173BF" w:rsidRDefault="00000000" w:rsidP="00C322BB">
      <w:pPr>
        <w:pStyle w:val="ListBullet"/>
        <w:spacing w:after="40"/>
      </w:pPr>
      <w:r>
        <w:t>Kiểm tra xe khi khách hoàn trả.</w:t>
      </w:r>
    </w:p>
    <w:p w14:paraId="5797EBE5" w14:textId="77777777" w:rsidR="00E173BF" w:rsidRDefault="00000000" w:rsidP="00C322BB">
      <w:pPr>
        <w:pStyle w:val="ListBullet"/>
        <w:spacing w:after="40"/>
      </w:pPr>
      <w:r>
        <w:t>Đối chiếu km, nhiên liệu và hư hỏng.</w:t>
      </w:r>
    </w:p>
    <w:p w14:paraId="7A4191BF" w14:textId="77777777" w:rsidR="00E173BF" w:rsidRDefault="00000000" w:rsidP="00C322BB">
      <w:pPr>
        <w:pStyle w:val="ListBullet"/>
        <w:spacing w:after="40"/>
      </w:pPr>
      <w:r>
        <w:t>Lập biên bản hoàn trả xe.</w:t>
      </w:r>
    </w:p>
    <w:p w14:paraId="40813942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37835CB8" w14:textId="77777777" w:rsidTr="00C322BB">
        <w:trPr>
          <w:jc w:val="center"/>
        </w:trPr>
        <w:tc>
          <w:tcPr>
            <w:tcW w:w="1008" w:type="dxa"/>
            <w:vAlign w:val="center"/>
          </w:tcPr>
          <w:p w14:paraId="387E6FF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659A528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6C5C482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2B47D9F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7E822A74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62A38DC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451C8878" w14:textId="77777777" w:rsidTr="00C322BB">
        <w:trPr>
          <w:jc w:val="center"/>
        </w:trPr>
        <w:tc>
          <w:tcPr>
            <w:tcW w:w="1008" w:type="dxa"/>
            <w:vAlign w:val="center"/>
          </w:tcPr>
          <w:p w14:paraId="4588CC9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US-20</w:t>
            </w:r>
          </w:p>
        </w:tc>
        <w:tc>
          <w:tcPr>
            <w:tcW w:w="3888" w:type="dxa"/>
            <w:vAlign w:val="center"/>
          </w:tcPr>
          <w:p w14:paraId="2C1EB81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tra km, nhiên liệu và hư hỏng khi trả xe</w:t>
            </w:r>
          </w:p>
        </w:tc>
        <w:tc>
          <w:tcPr>
            <w:tcW w:w="1296" w:type="dxa"/>
            <w:vAlign w:val="center"/>
          </w:tcPr>
          <w:p w14:paraId="318848E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5460BE5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1E742C2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152" w:type="dxa"/>
            <w:vAlign w:val="center"/>
          </w:tcPr>
          <w:p w14:paraId="69CEFF1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1E6ED3AC" w14:textId="77777777" w:rsidTr="00C322BB">
        <w:trPr>
          <w:jc w:val="center"/>
        </w:trPr>
        <w:tc>
          <w:tcPr>
            <w:tcW w:w="1008" w:type="dxa"/>
            <w:vAlign w:val="center"/>
          </w:tcPr>
          <w:p w14:paraId="72AC342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US-21</w:t>
            </w:r>
          </w:p>
        </w:tc>
        <w:tc>
          <w:tcPr>
            <w:tcW w:w="3888" w:type="dxa"/>
            <w:vAlign w:val="center"/>
          </w:tcPr>
          <w:p w14:paraId="53592D0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Lập biên bản hoàn trả xe</w:t>
            </w:r>
          </w:p>
        </w:tc>
        <w:tc>
          <w:tcPr>
            <w:tcW w:w="1296" w:type="dxa"/>
            <w:vAlign w:val="center"/>
          </w:tcPr>
          <w:p w14:paraId="1F2171B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61150D5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7FAEA15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697090C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1CBB3BDD" w14:textId="77777777" w:rsidR="00E173BF" w:rsidRDefault="00E173BF" w:rsidP="00C322BB"/>
    <w:p w14:paraId="55F4409C" w14:textId="77777777" w:rsidR="00E173BF" w:rsidRDefault="00000000" w:rsidP="00C322BB">
      <w:pPr>
        <w:jc w:val="right"/>
      </w:pPr>
      <w:r>
        <w:rPr>
          <w:b/>
        </w:rPr>
        <w:t>Tổng Sprint 8: 13 Points</w:t>
      </w:r>
    </w:p>
    <w:p w14:paraId="165F8AC6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18714AFB" w14:textId="77777777" w:rsidTr="00C322BB">
        <w:trPr>
          <w:jc w:val="center"/>
        </w:trPr>
        <w:tc>
          <w:tcPr>
            <w:tcW w:w="3168" w:type="dxa"/>
            <w:vAlign w:val="center"/>
          </w:tcPr>
          <w:p w14:paraId="6A5B893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54AB370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4769F42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46C897B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486555E6" w14:textId="77777777" w:rsidTr="00C322BB">
        <w:trPr>
          <w:jc w:val="center"/>
        </w:trPr>
        <w:tc>
          <w:tcPr>
            <w:tcW w:w="3168" w:type="dxa"/>
            <w:vAlign w:val="center"/>
          </w:tcPr>
          <w:p w14:paraId="4D56508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Giao diện kiểm tra xe</w:t>
            </w:r>
          </w:p>
        </w:tc>
        <w:tc>
          <w:tcPr>
            <w:tcW w:w="1944" w:type="dxa"/>
            <w:vAlign w:val="center"/>
          </w:tcPr>
          <w:p w14:paraId="035D3B7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2ABF22F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26/12/2026</w:t>
            </w:r>
          </w:p>
        </w:tc>
        <w:tc>
          <w:tcPr>
            <w:tcW w:w="3312" w:type="dxa"/>
            <w:vAlign w:val="center"/>
          </w:tcPr>
          <w:p w14:paraId="01AC41C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32AAB306" w14:textId="77777777" w:rsidTr="00C322BB">
        <w:trPr>
          <w:jc w:val="center"/>
        </w:trPr>
        <w:tc>
          <w:tcPr>
            <w:tcW w:w="3168" w:type="dxa"/>
            <w:vAlign w:val="center"/>
          </w:tcPr>
          <w:p w14:paraId="729D3F2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km và nhiên liệu</w:t>
            </w:r>
          </w:p>
        </w:tc>
        <w:tc>
          <w:tcPr>
            <w:tcW w:w="1944" w:type="dxa"/>
            <w:vAlign w:val="center"/>
          </w:tcPr>
          <w:p w14:paraId="158BDF6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320578F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29/12/2026</w:t>
            </w:r>
          </w:p>
        </w:tc>
        <w:tc>
          <w:tcPr>
            <w:tcW w:w="3312" w:type="dxa"/>
            <w:vAlign w:val="center"/>
          </w:tcPr>
          <w:p w14:paraId="16FE3E5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404FF1AB" w14:textId="77777777" w:rsidTr="00C322BB">
        <w:trPr>
          <w:jc w:val="center"/>
        </w:trPr>
        <w:tc>
          <w:tcPr>
            <w:tcW w:w="3168" w:type="dxa"/>
            <w:vAlign w:val="center"/>
          </w:tcPr>
          <w:p w14:paraId="59A2CD1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Lập biên bản hoàn trả</w:t>
            </w:r>
          </w:p>
        </w:tc>
        <w:tc>
          <w:tcPr>
            <w:tcW w:w="1944" w:type="dxa"/>
            <w:vAlign w:val="center"/>
          </w:tcPr>
          <w:p w14:paraId="55A2B20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5D9401F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31/12/2026</w:t>
            </w:r>
          </w:p>
        </w:tc>
        <w:tc>
          <w:tcPr>
            <w:tcW w:w="3312" w:type="dxa"/>
            <w:vAlign w:val="center"/>
          </w:tcPr>
          <w:p w14:paraId="121B672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5F47382A" w14:textId="77777777" w:rsidTr="00C322BB">
        <w:trPr>
          <w:jc w:val="center"/>
        </w:trPr>
        <w:tc>
          <w:tcPr>
            <w:tcW w:w="3168" w:type="dxa"/>
            <w:vAlign w:val="center"/>
          </w:tcPr>
          <w:p w14:paraId="55F70C0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API cập nhật trạng thái</w:t>
            </w:r>
          </w:p>
        </w:tc>
        <w:tc>
          <w:tcPr>
            <w:tcW w:w="1944" w:type="dxa"/>
            <w:vAlign w:val="center"/>
          </w:tcPr>
          <w:p w14:paraId="0196544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7F2AC29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02/01/2027</w:t>
            </w:r>
          </w:p>
        </w:tc>
        <w:tc>
          <w:tcPr>
            <w:tcW w:w="3312" w:type="dxa"/>
            <w:vAlign w:val="center"/>
          </w:tcPr>
          <w:p w14:paraId="2677DC3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Drizzle</w:t>
            </w:r>
          </w:p>
        </w:tc>
      </w:tr>
      <w:tr w:rsidR="00E173BF" w14:paraId="32DD1A88" w14:textId="77777777" w:rsidTr="00C322BB">
        <w:trPr>
          <w:jc w:val="center"/>
        </w:trPr>
        <w:tc>
          <w:tcPr>
            <w:tcW w:w="3168" w:type="dxa"/>
            <w:vAlign w:val="center"/>
          </w:tcPr>
          <w:p w14:paraId="4A42807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744753E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6F6BD79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03/01/2027</w:t>
            </w:r>
          </w:p>
        </w:tc>
        <w:tc>
          <w:tcPr>
            <w:tcW w:w="3312" w:type="dxa"/>
            <w:vAlign w:val="center"/>
          </w:tcPr>
          <w:p w14:paraId="173A4E5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  <w:tr w:rsidR="00E173BF" w14:paraId="3AE1F67E" w14:textId="77777777" w:rsidTr="00C322BB">
        <w:trPr>
          <w:jc w:val="center"/>
        </w:trPr>
        <w:tc>
          <w:tcPr>
            <w:tcW w:w="3168" w:type="dxa"/>
            <w:vAlign w:val="center"/>
          </w:tcPr>
          <w:p w14:paraId="674F979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Tích hợp</w:t>
            </w:r>
          </w:p>
        </w:tc>
        <w:tc>
          <w:tcPr>
            <w:tcW w:w="1944" w:type="dxa"/>
            <w:vAlign w:val="center"/>
          </w:tcPr>
          <w:p w14:paraId="737760E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45CE8BF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04/01/2027</w:t>
            </w:r>
          </w:p>
        </w:tc>
        <w:tc>
          <w:tcPr>
            <w:tcW w:w="3312" w:type="dxa"/>
            <w:vAlign w:val="center"/>
          </w:tcPr>
          <w:p w14:paraId="1FDB4B3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</w:t>
            </w:r>
          </w:p>
        </w:tc>
      </w:tr>
    </w:tbl>
    <w:p w14:paraId="09BA145F" w14:textId="77777777" w:rsidR="00E173BF" w:rsidRDefault="00E173BF" w:rsidP="00C322BB"/>
    <w:p w14:paraId="42AC36C3" w14:textId="77777777" w:rsidR="00E173BF" w:rsidRDefault="00000000" w:rsidP="00C322BB">
      <w:r>
        <w:rPr>
          <w:b/>
          <w:sz w:val="26"/>
        </w:rPr>
        <w:t>4. Rủi ro và biện pháp</w:t>
      </w:r>
    </w:p>
    <w:p w14:paraId="63BD9DCC" w14:textId="77777777" w:rsidR="00E173BF" w:rsidRDefault="00000000" w:rsidP="00C322BB">
      <w:pPr>
        <w:pStyle w:val="ListBullet"/>
        <w:spacing w:after="40"/>
      </w:pPr>
      <w:r>
        <w:t>Rủi ro: Không xác định được hư hỏng mới.</w:t>
      </w:r>
    </w:p>
    <w:p w14:paraId="7C5B7578" w14:textId="77777777" w:rsidR="00E173BF" w:rsidRDefault="00000000" w:rsidP="00C322BB">
      <w:pPr>
        <w:pStyle w:val="ListBullet"/>
        <w:spacing w:after="40"/>
      </w:pPr>
      <w:r>
        <w:t>Biện pháp: Đối chiếu tình trạng trước và sau thuê.</w:t>
      </w:r>
    </w:p>
    <w:p w14:paraId="5BB67F0B" w14:textId="77777777" w:rsidR="00E173BF" w:rsidRDefault="00000000" w:rsidP="00C322BB">
      <w:pPr>
        <w:pStyle w:val="ListBullet"/>
        <w:spacing w:after="40"/>
      </w:pPr>
      <w:r>
        <w:t>Rủi ro: Sai số km/nhiên liệu.</w:t>
      </w:r>
    </w:p>
    <w:p w14:paraId="0334ABFB" w14:textId="77777777" w:rsidR="00E173BF" w:rsidRDefault="00000000" w:rsidP="00C322BB">
      <w:pPr>
        <w:pStyle w:val="ListBullet"/>
        <w:spacing w:after="40"/>
      </w:pPr>
      <w:r>
        <w:t>Biện pháp: Kiểm tra dữ liệu trước khi hoàn tất biên bản.</w:t>
      </w:r>
    </w:p>
    <w:p w14:paraId="16B66DA4" w14:textId="77777777" w:rsidR="00E173BF" w:rsidRDefault="00000000" w:rsidP="00C322BB">
      <w:r>
        <w:rPr>
          <w:b/>
          <w:sz w:val="26"/>
        </w:rPr>
        <w:t>5. Sprint Planning Update</w:t>
      </w:r>
    </w:p>
    <w:p w14:paraId="6F98DB8F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562BE985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6DAA74CC" w14:textId="77777777" w:rsidR="00E173BF" w:rsidRDefault="00000000" w:rsidP="00C322BB">
      <w:r>
        <w:br w:type="page"/>
      </w:r>
    </w:p>
    <w:p w14:paraId="3F4F9C03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9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57785424" w14:textId="77777777" w:rsidTr="00C322BB">
        <w:trPr>
          <w:jc w:val="center"/>
        </w:trPr>
        <w:tc>
          <w:tcPr>
            <w:tcW w:w="3168" w:type="dxa"/>
            <w:vAlign w:val="center"/>
          </w:tcPr>
          <w:p w14:paraId="6C20FA2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4828921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5B72003F" w14:textId="77777777" w:rsidTr="00C322BB">
        <w:trPr>
          <w:jc w:val="center"/>
        </w:trPr>
        <w:tc>
          <w:tcPr>
            <w:tcW w:w="3168" w:type="dxa"/>
            <w:vAlign w:val="center"/>
          </w:tcPr>
          <w:p w14:paraId="3E40CB3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56C194B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9</w:t>
            </w:r>
          </w:p>
        </w:tc>
      </w:tr>
      <w:tr w:rsidR="00E173BF" w14:paraId="1985FF2E" w14:textId="77777777" w:rsidTr="00C322BB">
        <w:trPr>
          <w:jc w:val="center"/>
        </w:trPr>
        <w:tc>
          <w:tcPr>
            <w:tcW w:w="3168" w:type="dxa"/>
            <w:vAlign w:val="center"/>
          </w:tcPr>
          <w:p w14:paraId="3F8068B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3C3D5F8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05/01/2027</w:t>
            </w:r>
          </w:p>
        </w:tc>
      </w:tr>
      <w:tr w:rsidR="00E173BF" w14:paraId="023645C8" w14:textId="77777777" w:rsidTr="00C322BB">
        <w:trPr>
          <w:jc w:val="center"/>
        </w:trPr>
        <w:tc>
          <w:tcPr>
            <w:tcW w:w="3168" w:type="dxa"/>
            <w:vAlign w:val="center"/>
          </w:tcPr>
          <w:p w14:paraId="449B525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15B2AA2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18/01/2027</w:t>
            </w:r>
          </w:p>
        </w:tc>
      </w:tr>
    </w:tbl>
    <w:p w14:paraId="771FB230" w14:textId="77777777" w:rsidR="00E173BF" w:rsidRDefault="00E173BF" w:rsidP="00C322BB"/>
    <w:p w14:paraId="1603E5E9" w14:textId="77777777" w:rsidR="00E173BF" w:rsidRDefault="00000000" w:rsidP="00C322BB">
      <w:r>
        <w:rPr>
          <w:b/>
          <w:sz w:val="26"/>
        </w:rPr>
        <w:t>1. Mục tiêu Sprint</w:t>
      </w:r>
    </w:p>
    <w:p w14:paraId="2E97D99D" w14:textId="77777777" w:rsidR="00E173BF" w:rsidRDefault="00000000" w:rsidP="00C322BB">
      <w:pPr>
        <w:pStyle w:val="ListBullet"/>
        <w:spacing w:after="40"/>
      </w:pPr>
      <w:r>
        <w:t>Tự động tính các khoản phí vi phạm.</w:t>
      </w:r>
    </w:p>
    <w:p w14:paraId="128417D5" w14:textId="77777777" w:rsidR="00E173BF" w:rsidRDefault="00000000" w:rsidP="00C322BB">
      <w:pPr>
        <w:pStyle w:val="ListBullet"/>
        <w:spacing w:after="40"/>
      </w:pPr>
      <w:r>
        <w:t>Xây dựng quy trình thẩm định thiệt hại.</w:t>
      </w:r>
    </w:p>
    <w:p w14:paraId="7092F7E7" w14:textId="77777777" w:rsidR="00E173BF" w:rsidRDefault="00000000" w:rsidP="00C322BB">
      <w:pPr>
        <w:pStyle w:val="ListBullet"/>
        <w:spacing w:after="40"/>
      </w:pPr>
      <w:r>
        <w:t>Hỗ trợ xử lý tranh chấp.</w:t>
      </w:r>
    </w:p>
    <w:p w14:paraId="513D5B98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25FE586A" w14:textId="77777777" w:rsidTr="00C322BB">
        <w:trPr>
          <w:jc w:val="center"/>
        </w:trPr>
        <w:tc>
          <w:tcPr>
            <w:tcW w:w="1008" w:type="dxa"/>
            <w:vAlign w:val="center"/>
          </w:tcPr>
          <w:p w14:paraId="39EFA7A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3A000F9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2F6387E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18614D3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67DADA9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5201B15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471F1B7F" w14:textId="77777777" w:rsidTr="00C322BB">
        <w:trPr>
          <w:jc w:val="center"/>
        </w:trPr>
        <w:tc>
          <w:tcPr>
            <w:tcW w:w="1008" w:type="dxa"/>
            <w:vAlign w:val="center"/>
          </w:tcPr>
          <w:p w14:paraId="2992984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US-22</w:t>
            </w:r>
          </w:p>
        </w:tc>
        <w:tc>
          <w:tcPr>
            <w:tcW w:w="3888" w:type="dxa"/>
            <w:vAlign w:val="center"/>
          </w:tcPr>
          <w:p w14:paraId="77E79C7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Tự động tính phí quá km, trả trễ, thiếu nhiên liệu</w:t>
            </w:r>
          </w:p>
        </w:tc>
        <w:tc>
          <w:tcPr>
            <w:tcW w:w="1296" w:type="dxa"/>
            <w:vAlign w:val="center"/>
          </w:tcPr>
          <w:p w14:paraId="0B6BBEC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F81CD7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71B39EB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12DD19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7D6B2EF5" w14:textId="77777777" w:rsidTr="00C322BB">
        <w:trPr>
          <w:jc w:val="center"/>
        </w:trPr>
        <w:tc>
          <w:tcPr>
            <w:tcW w:w="1008" w:type="dxa"/>
            <w:vAlign w:val="center"/>
          </w:tcPr>
          <w:p w14:paraId="0F6EB02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US-23</w:t>
            </w:r>
          </w:p>
        </w:tc>
        <w:tc>
          <w:tcPr>
            <w:tcW w:w="3888" w:type="dxa"/>
            <w:vAlign w:val="center"/>
          </w:tcPr>
          <w:p w14:paraId="246899E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Thẩm định thiệt hại và xử lý tranh chấp</w:t>
            </w:r>
          </w:p>
        </w:tc>
        <w:tc>
          <w:tcPr>
            <w:tcW w:w="1296" w:type="dxa"/>
            <w:vAlign w:val="center"/>
          </w:tcPr>
          <w:p w14:paraId="5BE5865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0F608E4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944" w:type="dxa"/>
            <w:vAlign w:val="center"/>
          </w:tcPr>
          <w:p w14:paraId="063E1FB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1854847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13F569C3" w14:textId="77777777" w:rsidR="00E173BF" w:rsidRDefault="00E173BF" w:rsidP="00C322BB"/>
    <w:p w14:paraId="48E721F3" w14:textId="77777777" w:rsidR="00E173BF" w:rsidRDefault="00000000" w:rsidP="00C322BB">
      <w:pPr>
        <w:jc w:val="right"/>
      </w:pPr>
      <w:r>
        <w:rPr>
          <w:b/>
        </w:rPr>
        <w:t>Tổng Sprint 9: 18 Points</w:t>
      </w:r>
    </w:p>
    <w:p w14:paraId="660E4563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4F892B72" w14:textId="77777777" w:rsidTr="00C322BB">
        <w:trPr>
          <w:jc w:val="center"/>
        </w:trPr>
        <w:tc>
          <w:tcPr>
            <w:tcW w:w="3168" w:type="dxa"/>
            <w:vAlign w:val="center"/>
          </w:tcPr>
          <w:p w14:paraId="4C88C63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3628673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470BCCBE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2ABA7E3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168A4B7F" w14:textId="77777777" w:rsidTr="00C322BB">
        <w:trPr>
          <w:jc w:val="center"/>
        </w:trPr>
        <w:tc>
          <w:tcPr>
            <w:tcW w:w="3168" w:type="dxa"/>
            <w:vAlign w:val="center"/>
          </w:tcPr>
          <w:p w14:paraId="5C548CF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công thức tính phí</w:t>
            </w:r>
          </w:p>
        </w:tc>
        <w:tc>
          <w:tcPr>
            <w:tcW w:w="1944" w:type="dxa"/>
            <w:vAlign w:val="center"/>
          </w:tcPr>
          <w:p w14:paraId="32B147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561032C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08/01/2027</w:t>
            </w:r>
          </w:p>
        </w:tc>
        <w:tc>
          <w:tcPr>
            <w:tcW w:w="3312" w:type="dxa"/>
            <w:vAlign w:val="center"/>
          </w:tcPr>
          <w:p w14:paraId="4678776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Drizzle</w:t>
            </w:r>
          </w:p>
        </w:tc>
      </w:tr>
      <w:tr w:rsidR="00E173BF" w14:paraId="5CD3AE34" w14:textId="77777777" w:rsidTr="00C322BB">
        <w:trPr>
          <w:jc w:val="center"/>
        </w:trPr>
        <w:tc>
          <w:tcPr>
            <w:tcW w:w="3168" w:type="dxa"/>
            <w:vAlign w:val="center"/>
          </w:tcPr>
          <w:p w14:paraId="527EF1C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giao diện thẩm định</w:t>
            </w:r>
          </w:p>
        </w:tc>
        <w:tc>
          <w:tcPr>
            <w:tcW w:w="1944" w:type="dxa"/>
            <w:vAlign w:val="center"/>
          </w:tcPr>
          <w:p w14:paraId="6B0DF9F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123B6C0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11/01/2027</w:t>
            </w:r>
          </w:p>
        </w:tc>
        <w:tc>
          <w:tcPr>
            <w:tcW w:w="3312" w:type="dxa"/>
            <w:vAlign w:val="center"/>
          </w:tcPr>
          <w:p w14:paraId="0CACD0D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7E324B42" w14:textId="77777777" w:rsidTr="00C322BB">
        <w:trPr>
          <w:jc w:val="center"/>
        </w:trPr>
        <w:tc>
          <w:tcPr>
            <w:tcW w:w="3168" w:type="dxa"/>
            <w:vAlign w:val="center"/>
          </w:tcPr>
          <w:p w14:paraId="3FCED74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hồ sơ tranh chấp</w:t>
            </w:r>
          </w:p>
        </w:tc>
        <w:tc>
          <w:tcPr>
            <w:tcW w:w="1944" w:type="dxa"/>
            <w:vAlign w:val="center"/>
          </w:tcPr>
          <w:p w14:paraId="7D25CF8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2E9851B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14/01/2027</w:t>
            </w:r>
          </w:p>
        </w:tc>
        <w:tc>
          <w:tcPr>
            <w:tcW w:w="3312" w:type="dxa"/>
            <w:vAlign w:val="center"/>
          </w:tcPr>
          <w:p w14:paraId="2484300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4A297C79" w14:textId="77777777" w:rsidTr="00C322BB">
        <w:trPr>
          <w:jc w:val="center"/>
        </w:trPr>
        <w:tc>
          <w:tcPr>
            <w:tcW w:w="3168" w:type="dxa"/>
            <w:vAlign w:val="center"/>
          </w:tcPr>
          <w:p w14:paraId="6A7E2C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dữ liệu thiệt hại</w:t>
            </w:r>
          </w:p>
        </w:tc>
        <w:tc>
          <w:tcPr>
            <w:tcW w:w="1944" w:type="dxa"/>
            <w:vAlign w:val="center"/>
          </w:tcPr>
          <w:p w14:paraId="05771DA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45BA788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16/01/2027</w:t>
            </w:r>
          </w:p>
        </w:tc>
        <w:tc>
          <w:tcPr>
            <w:tcW w:w="3312" w:type="dxa"/>
            <w:vAlign w:val="center"/>
          </w:tcPr>
          <w:p w14:paraId="1DAE7E2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Drizzle ORM</w:t>
            </w:r>
          </w:p>
        </w:tc>
      </w:tr>
      <w:tr w:rsidR="00E173BF" w14:paraId="653209CE" w14:textId="77777777" w:rsidTr="00C322BB">
        <w:trPr>
          <w:jc w:val="center"/>
        </w:trPr>
        <w:tc>
          <w:tcPr>
            <w:tcW w:w="3168" w:type="dxa"/>
            <w:vAlign w:val="center"/>
          </w:tcPr>
          <w:p w14:paraId="3499088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6DE9AD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38B16AF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18/01/2027</w:t>
            </w:r>
          </w:p>
        </w:tc>
        <w:tc>
          <w:tcPr>
            <w:tcW w:w="3312" w:type="dxa"/>
            <w:vAlign w:val="center"/>
          </w:tcPr>
          <w:p w14:paraId="0960E4B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</w:tbl>
    <w:p w14:paraId="4BAF03D2" w14:textId="77777777" w:rsidR="00E173BF" w:rsidRDefault="00E173BF" w:rsidP="00C322BB"/>
    <w:p w14:paraId="14325CEB" w14:textId="77777777" w:rsidR="00E173BF" w:rsidRDefault="00000000" w:rsidP="00C322BB">
      <w:r>
        <w:rPr>
          <w:b/>
          <w:sz w:val="26"/>
        </w:rPr>
        <w:t>4. Rủi ro và biện pháp</w:t>
      </w:r>
    </w:p>
    <w:p w14:paraId="6B235DBD" w14:textId="77777777" w:rsidR="00E173BF" w:rsidRDefault="00000000" w:rsidP="00C322BB">
      <w:pPr>
        <w:pStyle w:val="ListBullet"/>
        <w:spacing w:after="40"/>
      </w:pPr>
      <w:r>
        <w:t>Rủi ro: Tính phí sai.</w:t>
      </w:r>
    </w:p>
    <w:p w14:paraId="46D0089B" w14:textId="77777777" w:rsidR="00E173BF" w:rsidRDefault="00000000" w:rsidP="00C322BB">
      <w:pPr>
        <w:pStyle w:val="ListBullet"/>
        <w:spacing w:after="40"/>
      </w:pPr>
      <w:r>
        <w:t>Biện pháp: Kiểm thử nhiều trường hợp về km, thời gian và nhiên liệu.</w:t>
      </w:r>
    </w:p>
    <w:p w14:paraId="35E70058" w14:textId="77777777" w:rsidR="00E173BF" w:rsidRDefault="00000000" w:rsidP="00C322BB">
      <w:pPr>
        <w:pStyle w:val="ListBullet"/>
        <w:spacing w:after="40"/>
      </w:pPr>
      <w:r>
        <w:t>Rủi ro: Thiếu dữ liệu khi xử lý tranh chấp.</w:t>
      </w:r>
    </w:p>
    <w:p w14:paraId="7A05083B" w14:textId="77777777" w:rsidR="00E173BF" w:rsidRDefault="00000000" w:rsidP="00C322BB">
      <w:pPr>
        <w:pStyle w:val="ListBullet"/>
        <w:spacing w:after="40"/>
      </w:pPr>
      <w:r>
        <w:t>Biện pháp: Yêu cầu đầy đủ hồ sơ và hình ảnh minh chứng.</w:t>
      </w:r>
    </w:p>
    <w:p w14:paraId="2E19BE97" w14:textId="77777777" w:rsidR="00E173BF" w:rsidRDefault="00000000" w:rsidP="00C322BB">
      <w:r>
        <w:rPr>
          <w:b/>
          <w:sz w:val="26"/>
        </w:rPr>
        <w:t>5. Sprint Planning Update</w:t>
      </w:r>
    </w:p>
    <w:p w14:paraId="2CB163C6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2C4D7042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31D858D6" w14:textId="77777777" w:rsidR="00E173BF" w:rsidRDefault="00000000" w:rsidP="00C322BB">
      <w:r>
        <w:br w:type="page"/>
      </w:r>
    </w:p>
    <w:p w14:paraId="53D4E0CF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10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60E97E02" w14:textId="77777777" w:rsidTr="00C322BB">
        <w:trPr>
          <w:jc w:val="center"/>
        </w:trPr>
        <w:tc>
          <w:tcPr>
            <w:tcW w:w="3168" w:type="dxa"/>
            <w:vAlign w:val="center"/>
          </w:tcPr>
          <w:p w14:paraId="28C1419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18FDEFE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02EF8C29" w14:textId="77777777" w:rsidTr="00C322BB">
        <w:trPr>
          <w:jc w:val="center"/>
        </w:trPr>
        <w:tc>
          <w:tcPr>
            <w:tcW w:w="3168" w:type="dxa"/>
            <w:vAlign w:val="center"/>
          </w:tcPr>
          <w:p w14:paraId="7893EDB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5E12666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10</w:t>
            </w:r>
          </w:p>
        </w:tc>
      </w:tr>
      <w:tr w:rsidR="00E173BF" w14:paraId="7CE0C60B" w14:textId="77777777" w:rsidTr="00C322BB">
        <w:trPr>
          <w:jc w:val="center"/>
        </w:trPr>
        <w:tc>
          <w:tcPr>
            <w:tcW w:w="3168" w:type="dxa"/>
            <w:vAlign w:val="center"/>
          </w:tcPr>
          <w:p w14:paraId="3AE0B55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5999D08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19/01/2027</w:t>
            </w:r>
          </w:p>
        </w:tc>
      </w:tr>
      <w:tr w:rsidR="00E173BF" w14:paraId="3D2048FD" w14:textId="77777777" w:rsidTr="00C322BB">
        <w:trPr>
          <w:jc w:val="center"/>
        </w:trPr>
        <w:tc>
          <w:tcPr>
            <w:tcW w:w="3168" w:type="dxa"/>
            <w:vAlign w:val="center"/>
          </w:tcPr>
          <w:p w14:paraId="561A846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5255B57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01/02/2027</w:t>
            </w:r>
          </w:p>
        </w:tc>
      </w:tr>
    </w:tbl>
    <w:p w14:paraId="1A9CDDD1" w14:textId="77777777" w:rsidR="00E173BF" w:rsidRDefault="00E173BF" w:rsidP="00C322BB"/>
    <w:p w14:paraId="0EF64E7B" w14:textId="77777777" w:rsidR="00E173BF" w:rsidRDefault="00000000" w:rsidP="00C322BB">
      <w:r>
        <w:rPr>
          <w:b/>
          <w:sz w:val="26"/>
        </w:rPr>
        <w:t>1. Mục tiêu Sprint</w:t>
      </w:r>
    </w:p>
    <w:p w14:paraId="1A2D76F7" w14:textId="77777777" w:rsidR="00E173BF" w:rsidRDefault="00000000" w:rsidP="00C322BB">
      <w:pPr>
        <w:pStyle w:val="ListBullet"/>
        <w:spacing w:after="40"/>
      </w:pPr>
      <w:r>
        <w:t>Tổng hợp toàn bộ chi phí thuê xe.</w:t>
      </w:r>
    </w:p>
    <w:p w14:paraId="5D3990A2" w14:textId="77777777" w:rsidR="00E173BF" w:rsidRDefault="00000000" w:rsidP="00C322BB">
      <w:pPr>
        <w:pStyle w:val="ListBullet"/>
        <w:spacing w:after="40"/>
      </w:pPr>
      <w:r>
        <w:t>Quyết toán tiền cọc/tạm ứng.</w:t>
      </w:r>
    </w:p>
    <w:p w14:paraId="046E8BD2" w14:textId="77777777" w:rsidR="00E173BF" w:rsidRDefault="00000000" w:rsidP="00C322BB">
      <w:pPr>
        <w:pStyle w:val="ListBullet"/>
        <w:spacing w:after="40"/>
      </w:pPr>
      <w:r>
        <w:t>Kết thúc hợp đồng.</w:t>
      </w:r>
    </w:p>
    <w:p w14:paraId="1FF69929" w14:textId="77777777" w:rsidR="00E173BF" w:rsidRDefault="00000000" w:rsidP="00C322BB">
      <w:pPr>
        <w:pStyle w:val="ListBullet"/>
        <w:spacing w:after="40"/>
      </w:pPr>
      <w:r>
        <w:t>Chuyển xe sang vệ sinh, kiểm tra kỹ thuật hoặc bảo dưỡng.</w:t>
      </w:r>
    </w:p>
    <w:p w14:paraId="525E7144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5367E0F6" w14:textId="77777777" w:rsidTr="00C322BB">
        <w:trPr>
          <w:jc w:val="center"/>
        </w:trPr>
        <w:tc>
          <w:tcPr>
            <w:tcW w:w="1008" w:type="dxa"/>
            <w:vAlign w:val="center"/>
          </w:tcPr>
          <w:p w14:paraId="0C2C207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13E611C8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7C44E0F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7978917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2170912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767DCE7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12E0682A" w14:textId="77777777" w:rsidTr="00C322BB">
        <w:trPr>
          <w:jc w:val="center"/>
        </w:trPr>
        <w:tc>
          <w:tcPr>
            <w:tcW w:w="1008" w:type="dxa"/>
            <w:vAlign w:val="center"/>
          </w:tcPr>
          <w:p w14:paraId="532E1CE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US-24</w:t>
            </w:r>
          </w:p>
        </w:tc>
        <w:tc>
          <w:tcPr>
            <w:tcW w:w="3888" w:type="dxa"/>
            <w:vAlign w:val="center"/>
          </w:tcPr>
          <w:p w14:paraId="2B17941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Tổng hợp tiền thuê và các khoản phát sinh, cấn trừ cọc</w:t>
            </w:r>
          </w:p>
        </w:tc>
        <w:tc>
          <w:tcPr>
            <w:tcW w:w="1296" w:type="dxa"/>
            <w:vAlign w:val="center"/>
          </w:tcPr>
          <w:p w14:paraId="4299562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0F8BE70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052B840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717439F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419082D8" w14:textId="77777777" w:rsidTr="00C322BB">
        <w:trPr>
          <w:jc w:val="center"/>
        </w:trPr>
        <w:tc>
          <w:tcPr>
            <w:tcW w:w="1008" w:type="dxa"/>
            <w:vAlign w:val="center"/>
          </w:tcPr>
          <w:p w14:paraId="4608C5F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US-25</w:t>
            </w:r>
          </w:p>
        </w:tc>
        <w:tc>
          <w:tcPr>
            <w:tcW w:w="3888" w:type="dxa"/>
            <w:vAlign w:val="center"/>
          </w:tcPr>
          <w:p w14:paraId="59A02D4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Kết thúc hợp đồng sau quyết toán</w:t>
            </w:r>
          </w:p>
        </w:tc>
        <w:tc>
          <w:tcPr>
            <w:tcW w:w="1296" w:type="dxa"/>
            <w:vAlign w:val="center"/>
          </w:tcPr>
          <w:p w14:paraId="70F53F9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0B94DB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vAlign w:val="center"/>
          </w:tcPr>
          <w:p w14:paraId="68ABC8A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152" w:type="dxa"/>
            <w:vAlign w:val="center"/>
          </w:tcPr>
          <w:p w14:paraId="213D23B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7409F81A" w14:textId="77777777" w:rsidTr="00C322BB">
        <w:trPr>
          <w:jc w:val="center"/>
        </w:trPr>
        <w:tc>
          <w:tcPr>
            <w:tcW w:w="1008" w:type="dxa"/>
            <w:vAlign w:val="center"/>
          </w:tcPr>
          <w:p w14:paraId="5FF85E0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US-26</w:t>
            </w:r>
          </w:p>
        </w:tc>
        <w:tc>
          <w:tcPr>
            <w:tcW w:w="3888" w:type="dxa"/>
            <w:vAlign w:val="center"/>
          </w:tcPr>
          <w:p w14:paraId="563B156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Chuyển xe sang vệ sinh/kiểm tra/bảo dưỡng</w:t>
            </w:r>
          </w:p>
        </w:tc>
        <w:tc>
          <w:tcPr>
            <w:tcW w:w="1296" w:type="dxa"/>
            <w:vAlign w:val="center"/>
          </w:tcPr>
          <w:p w14:paraId="33B187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CA9483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45436D3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46C0F87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3D7FE0BA" w14:textId="77777777" w:rsidR="00E173BF" w:rsidRDefault="00E173BF" w:rsidP="00C322BB"/>
    <w:p w14:paraId="6DDD0CF8" w14:textId="77777777" w:rsidR="00E173BF" w:rsidRDefault="00000000" w:rsidP="00C322BB">
      <w:pPr>
        <w:jc w:val="right"/>
      </w:pPr>
      <w:r>
        <w:rPr>
          <w:b/>
        </w:rPr>
        <w:t>Tổng Sprint 10: 16 Points</w:t>
      </w:r>
    </w:p>
    <w:p w14:paraId="54477849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1B2B19BC" w14:textId="77777777" w:rsidTr="00C322BB">
        <w:trPr>
          <w:jc w:val="center"/>
        </w:trPr>
        <w:tc>
          <w:tcPr>
            <w:tcW w:w="3168" w:type="dxa"/>
            <w:vAlign w:val="center"/>
          </w:tcPr>
          <w:p w14:paraId="54DE5B77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7167C0F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3463A52B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6DC434D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3C264004" w14:textId="77777777" w:rsidTr="00C322BB">
        <w:trPr>
          <w:jc w:val="center"/>
        </w:trPr>
        <w:tc>
          <w:tcPr>
            <w:tcW w:w="3168" w:type="dxa"/>
            <w:vAlign w:val="center"/>
          </w:tcPr>
          <w:p w14:paraId="5F86F2A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chức năng quyết toán</w:t>
            </w:r>
          </w:p>
        </w:tc>
        <w:tc>
          <w:tcPr>
            <w:tcW w:w="1944" w:type="dxa"/>
            <w:vAlign w:val="center"/>
          </w:tcPr>
          <w:p w14:paraId="5718A53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6787556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23/01/2027</w:t>
            </w:r>
          </w:p>
        </w:tc>
        <w:tc>
          <w:tcPr>
            <w:tcW w:w="3312" w:type="dxa"/>
            <w:vAlign w:val="center"/>
          </w:tcPr>
          <w:p w14:paraId="4DE3EDC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 16, PostgreSQL</w:t>
            </w:r>
          </w:p>
        </w:tc>
      </w:tr>
      <w:tr w:rsidR="00E173BF" w14:paraId="37510C0B" w14:textId="77777777" w:rsidTr="00C322BB">
        <w:trPr>
          <w:jc w:val="center"/>
        </w:trPr>
        <w:tc>
          <w:tcPr>
            <w:tcW w:w="3168" w:type="dxa"/>
            <w:vAlign w:val="center"/>
          </w:tcPr>
          <w:p w14:paraId="2272A6E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Giao diện quyết toán</w:t>
            </w:r>
          </w:p>
        </w:tc>
        <w:tc>
          <w:tcPr>
            <w:tcW w:w="1944" w:type="dxa"/>
            <w:vAlign w:val="center"/>
          </w:tcPr>
          <w:p w14:paraId="237ACB4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38D471C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25/01/2027</w:t>
            </w:r>
          </w:p>
        </w:tc>
        <w:tc>
          <w:tcPr>
            <w:tcW w:w="3312" w:type="dxa"/>
            <w:vAlign w:val="center"/>
          </w:tcPr>
          <w:p w14:paraId="491EA29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Tailwind CSS</w:t>
            </w:r>
          </w:p>
        </w:tc>
      </w:tr>
      <w:tr w:rsidR="00E173BF" w14:paraId="5D629DDA" w14:textId="77777777" w:rsidTr="00C322BB">
        <w:trPr>
          <w:jc w:val="center"/>
        </w:trPr>
        <w:tc>
          <w:tcPr>
            <w:tcW w:w="3168" w:type="dxa"/>
            <w:vAlign w:val="center"/>
          </w:tcPr>
          <w:p w14:paraId="3B47E5E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Kết thúc hợp đồng</w:t>
            </w:r>
          </w:p>
        </w:tc>
        <w:tc>
          <w:tcPr>
            <w:tcW w:w="1944" w:type="dxa"/>
            <w:vAlign w:val="center"/>
          </w:tcPr>
          <w:p w14:paraId="504AA11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5A12933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27/01/2027</w:t>
            </w:r>
          </w:p>
        </w:tc>
        <w:tc>
          <w:tcPr>
            <w:tcW w:w="3312" w:type="dxa"/>
            <w:vAlign w:val="center"/>
          </w:tcPr>
          <w:p w14:paraId="15A7B1F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Drizzle</w:t>
            </w:r>
          </w:p>
        </w:tc>
      </w:tr>
      <w:tr w:rsidR="00E173BF" w14:paraId="087AC3E0" w14:textId="77777777" w:rsidTr="00C322BB">
        <w:trPr>
          <w:jc w:val="center"/>
        </w:trPr>
        <w:tc>
          <w:tcPr>
            <w:tcW w:w="3168" w:type="dxa"/>
            <w:vAlign w:val="center"/>
          </w:tcPr>
          <w:p w14:paraId="2B4EA79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trạng thái xe</w:t>
            </w:r>
          </w:p>
        </w:tc>
        <w:tc>
          <w:tcPr>
            <w:tcW w:w="1944" w:type="dxa"/>
            <w:vAlign w:val="center"/>
          </w:tcPr>
          <w:p w14:paraId="037FF4D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5EE0C3A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30/01/2027</w:t>
            </w:r>
          </w:p>
        </w:tc>
        <w:tc>
          <w:tcPr>
            <w:tcW w:w="3312" w:type="dxa"/>
            <w:vAlign w:val="center"/>
          </w:tcPr>
          <w:p w14:paraId="6FBEDEE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5DB9652F" w14:textId="77777777" w:rsidTr="00C322BB">
        <w:trPr>
          <w:jc w:val="center"/>
        </w:trPr>
        <w:tc>
          <w:tcPr>
            <w:tcW w:w="3168" w:type="dxa"/>
            <w:vAlign w:val="center"/>
          </w:tcPr>
          <w:p w14:paraId="68B92E6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</w:t>
            </w:r>
          </w:p>
        </w:tc>
        <w:tc>
          <w:tcPr>
            <w:tcW w:w="1944" w:type="dxa"/>
            <w:vAlign w:val="center"/>
          </w:tcPr>
          <w:p w14:paraId="23372BC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1697F1E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01/02/2027</w:t>
            </w:r>
          </w:p>
        </w:tc>
        <w:tc>
          <w:tcPr>
            <w:tcW w:w="3312" w:type="dxa"/>
            <w:vAlign w:val="center"/>
          </w:tcPr>
          <w:p w14:paraId="5E28C92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</w:t>
            </w:r>
          </w:p>
        </w:tc>
      </w:tr>
    </w:tbl>
    <w:p w14:paraId="2C6BA6A0" w14:textId="77777777" w:rsidR="00E173BF" w:rsidRDefault="00E173BF" w:rsidP="00C322BB"/>
    <w:p w14:paraId="38E406D7" w14:textId="77777777" w:rsidR="00E173BF" w:rsidRDefault="00000000" w:rsidP="00C322BB">
      <w:r>
        <w:rPr>
          <w:b/>
          <w:sz w:val="26"/>
        </w:rPr>
        <w:t>4. Rủi ro và biện pháp</w:t>
      </w:r>
    </w:p>
    <w:p w14:paraId="1EE74138" w14:textId="77777777" w:rsidR="00E173BF" w:rsidRDefault="00000000" w:rsidP="00C322BB">
      <w:pPr>
        <w:pStyle w:val="ListBullet"/>
        <w:spacing w:after="40"/>
      </w:pPr>
      <w:r>
        <w:t>Rủi ro: Sai số tiền cần thu hoặc hoàn.</w:t>
      </w:r>
    </w:p>
    <w:p w14:paraId="28BDD664" w14:textId="77777777" w:rsidR="00E173BF" w:rsidRDefault="00000000" w:rsidP="00C322BB">
      <w:pPr>
        <w:pStyle w:val="ListBullet"/>
        <w:spacing w:after="40"/>
      </w:pPr>
      <w:r>
        <w:t>Biện pháp: Đối chiếu tất cả khoản phí.</w:t>
      </w:r>
    </w:p>
    <w:p w14:paraId="15D67407" w14:textId="77777777" w:rsidR="00E173BF" w:rsidRDefault="00000000" w:rsidP="00C322BB">
      <w:pPr>
        <w:pStyle w:val="ListBullet"/>
        <w:spacing w:after="40"/>
      </w:pPr>
      <w:r>
        <w:t>Rủi ro: Xe chuyển trạng thái sai.</w:t>
      </w:r>
    </w:p>
    <w:p w14:paraId="5F2DDEC6" w14:textId="77777777" w:rsidR="00E173BF" w:rsidRDefault="00000000" w:rsidP="00C322BB">
      <w:pPr>
        <w:pStyle w:val="ListBullet"/>
        <w:spacing w:after="40"/>
      </w:pPr>
      <w:r>
        <w:t>Biện pháp: Kiểm tra toàn bộ luồng sau khi kết thúc hợp đồng.</w:t>
      </w:r>
    </w:p>
    <w:p w14:paraId="7DC82E8A" w14:textId="77777777" w:rsidR="00E173BF" w:rsidRDefault="00000000" w:rsidP="00C322BB">
      <w:r>
        <w:rPr>
          <w:b/>
          <w:sz w:val="26"/>
        </w:rPr>
        <w:t>5. Sprint Planning Update</w:t>
      </w:r>
    </w:p>
    <w:p w14:paraId="03AE5175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5177A994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76B175D1" w14:textId="77777777" w:rsidR="00E173BF" w:rsidRDefault="00000000" w:rsidP="00C322BB">
      <w:r>
        <w:br w:type="page"/>
      </w:r>
    </w:p>
    <w:p w14:paraId="1101D814" w14:textId="77777777" w:rsidR="00E173BF" w:rsidRDefault="00000000" w:rsidP="00C322BB">
      <w:pPr>
        <w:jc w:val="center"/>
      </w:pPr>
      <w:r>
        <w:rPr>
          <w:b/>
          <w:sz w:val="34"/>
        </w:rPr>
        <w:t>SPRINT PLANNING – SPRINT 11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6768"/>
      </w:tblGrid>
      <w:tr w:rsidR="00E173BF" w14:paraId="704E3A84" w14:textId="77777777" w:rsidTr="00C322BB">
        <w:trPr>
          <w:jc w:val="center"/>
        </w:trPr>
        <w:tc>
          <w:tcPr>
            <w:tcW w:w="3168" w:type="dxa"/>
            <w:vAlign w:val="center"/>
          </w:tcPr>
          <w:p w14:paraId="0ECB2234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Nội dung</w:t>
            </w:r>
          </w:p>
        </w:tc>
        <w:tc>
          <w:tcPr>
            <w:tcW w:w="6768" w:type="dxa"/>
            <w:vAlign w:val="center"/>
          </w:tcPr>
          <w:p w14:paraId="21EBDB7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Thông tin</w:t>
            </w:r>
          </w:p>
        </w:tc>
      </w:tr>
      <w:tr w:rsidR="00E173BF" w14:paraId="5076034F" w14:textId="77777777" w:rsidTr="00C322BB">
        <w:trPr>
          <w:jc w:val="center"/>
        </w:trPr>
        <w:tc>
          <w:tcPr>
            <w:tcW w:w="3168" w:type="dxa"/>
            <w:vAlign w:val="center"/>
          </w:tcPr>
          <w:p w14:paraId="0427CA3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Mã sprint</w:t>
            </w:r>
          </w:p>
        </w:tc>
        <w:tc>
          <w:tcPr>
            <w:tcW w:w="6768" w:type="dxa"/>
            <w:vAlign w:val="center"/>
          </w:tcPr>
          <w:p w14:paraId="0584BDE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11</w:t>
            </w:r>
          </w:p>
        </w:tc>
      </w:tr>
      <w:tr w:rsidR="00E173BF" w14:paraId="39D24FB4" w14:textId="77777777" w:rsidTr="00C322BB">
        <w:trPr>
          <w:jc w:val="center"/>
        </w:trPr>
        <w:tc>
          <w:tcPr>
            <w:tcW w:w="3168" w:type="dxa"/>
            <w:vAlign w:val="center"/>
          </w:tcPr>
          <w:p w14:paraId="5A69D6F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bắt đầu</w:t>
            </w:r>
          </w:p>
        </w:tc>
        <w:tc>
          <w:tcPr>
            <w:tcW w:w="6768" w:type="dxa"/>
            <w:vAlign w:val="center"/>
          </w:tcPr>
          <w:p w14:paraId="2968F02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02/02/2027</w:t>
            </w:r>
          </w:p>
        </w:tc>
      </w:tr>
      <w:tr w:rsidR="00E173BF" w14:paraId="2BE8DE7E" w14:textId="77777777" w:rsidTr="00C322BB">
        <w:trPr>
          <w:jc w:val="center"/>
        </w:trPr>
        <w:tc>
          <w:tcPr>
            <w:tcW w:w="3168" w:type="dxa"/>
            <w:vAlign w:val="center"/>
          </w:tcPr>
          <w:p w14:paraId="54487B1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Thời gian kết thúc</w:t>
            </w:r>
          </w:p>
        </w:tc>
        <w:tc>
          <w:tcPr>
            <w:tcW w:w="6768" w:type="dxa"/>
            <w:vAlign w:val="center"/>
          </w:tcPr>
          <w:p w14:paraId="7BA60A5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15/02/2027</w:t>
            </w:r>
          </w:p>
        </w:tc>
      </w:tr>
    </w:tbl>
    <w:p w14:paraId="1FAC448B" w14:textId="77777777" w:rsidR="00E173BF" w:rsidRDefault="00E173BF" w:rsidP="00C322BB"/>
    <w:p w14:paraId="2ECE47E3" w14:textId="77777777" w:rsidR="00E173BF" w:rsidRDefault="00000000" w:rsidP="00C322BB">
      <w:r>
        <w:rPr>
          <w:b/>
          <w:sz w:val="26"/>
        </w:rPr>
        <w:t>1. Mục tiêu Sprint</w:t>
      </w:r>
    </w:p>
    <w:p w14:paraId="3AA89C91" w14:textId="77777777" w:rsidR="00E173BF" w:rsidRDefault="00000000" w:rsidP="00C322BB">
      <w:pPr>
        <w:pStyle w:val="ListBullet"/>
        <w:spacing w:after="40"/>
      </w:pPr>
      <w:r>
        <w:t>Quản lý hạn bảo hiểm và lịch bảo dưỡng xe.</w:t>
      </w:r>
    </w:p>
    <w:p w14:paraId="718B3CFE" w14:textId="77777777" w:rsidR="00E173BF" w:rsidRDefault="00000000" w:rsidP="00C322BB">
      <w:pPr>
        <w:pStyle w:val="ListBullet"/>
        <w:spacing w:after="40"/>
      </w:pPr>
      <w:r>
        <w:t>Xây dựng cảnh báo bảo hiểm/bảo dưỡng.</w:t>
      </w:r>
    </w:p>
    <w:p w14:paraId="05AFBFB5" w14:textId="77777777" w:rsidR="00E173BF" w:rsidRDefault="00000000" w:rsidP="00C322BB">
      <w:pPr>
        <w:pStyle w:val="ListBullet"/>
        <w:spacing w:after="40"/>
      </w:pPr>
      <w:r>
        <w:t>Xây dựng báo cáo thống kê hoạt động thuê xe.</w:t>
      </w:r>
    </w:p>
    <w:p w14:paraId="425A37BA" w14:textId="77777777" w:rsidR="00E173BF" w:rsidRDefault="00000000" w:rsidP="00C322BB">
      <w:pPr>
        <w:pStyle w:val="ListBullet"/>
        <w:spacing w:after="40"/>
      </w:pPr>
      <w:r>
        <w:t>Kiểm thử và hoàn thiện toàn bộ hệ thống.</w:t>
      </w:r>
    </w:p>
    <w:p w14:paraId="1A18C486" w14:textId="77777777" w:rsidR="00E173BF" w:rsidRDefault="00000000" w:rsidP="00C322BB">
      <w:r>
        <w:rPr>
          <w:b/>
          <w:sz w:val="26"/>
        </w:rPr>
        <w:t>2. Backlog được chọn cho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8"/>
        <w:gridCol w:w="3888"/>
        <w:gridCol w:w="1296"/>
        <w:gridCol w:w="792"/>
        <w:gridCol w:w="1944"/>
        <w:gridCol w:w="1152"/>
      </w:tblGrid>
      <w:tr w:rsidR="00E173BF" w14:paraId="2D4D9B7D" w14:textId="77777777" w:rsidTr="00C322BB">
        <w:trPr>
          <w:jc w:val="center"/>
        </w:trPr>
        <w:tc>
          <w:tcPr>
            <w:tcW w:w="1008" w:type="dxa"/>
            <w:vAlign w:val="center"/>
          </w:tcPr>
          <w:p w14:paraId="4337F603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3888" w:type="dxa"/>
            <w:vAlign w:val="center"/>
          </w:tcPr>
          <w:p w14:paraId="54E5A6C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Mô tả</w:t>
            </w:r>
          </w:p>
        </w:tc>
        <w:tc>
          <w:tcPr>
            <w:tcW w:w="1296" w:type="dxa"/>
            <w:vAlign w:val="center"/>
          </w:tcPr>
          <w:p w14:paraId="093D2540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Độ ưu tiên</w:t>
            </w:r>
          </w:p>
        </w:tc>
        <w:tc>
          <w:tcPr>
            <w:tcW w:w="792" w:type="dxa"/>
            <w:vAlign w:val="center"/>
          </w:tcPr>
          <w:p w14:paraId="09CAB7C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  <w:tc>
          <w:tcPr>
            <w:tcW w:w="1944" w:type="dxa"/>
            <w:vAlign w:val="center"/>
          </w:tcPr>
          <w:p w14:paraId="40F84719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phụ trách</w:t>
            </w:r>
          </w:p>
        </w:tc>
        <w:tc>
          <w:tcPr>
            <w:tcW w:w="1152" w:type="dxa"/>
            <w:vAlign w:val="center"/>
          </w:tcPr>
          <w:p w14:paraId="0FCC57B6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Trạng thái</w:t>
            </w:r>
          </w:p>
        </w:tc>
      </w:tr>
      <w:tr w:rsidR="00E173BF" w14:paraId="1FCA6ACD" w14:textId="77777777" w:rsidTr="00C322BB">
        <w:trPr>
          <w:jc w:val="center"/>
        </w:trPr>
        <w:tc>
          <w:tcPr>
            <w:tcW w:w="1008" w:type="dxa"/>
            <w:vAlign w:val="center"/>
          </w:tcPr>
          <w:p w14:paraId="1552D0F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US-27</w:t>
            </w:r>
          </w:p>
        </w:tc>
        <w:tc>
          <w:tcPr>
            <w:tcW w:w="3888" w:type="dxa"/>
            <w:vAlign w:val="center"/>
          </w:tcPr>
          <w:p w14:paraId="25287E2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Quản lý bảo hiểm, bảo dưỡng và cảnh báo đến hạn</w:t>
            </w:r>
          </w:p>
        </w:tc>
        <w:tc>
          <w:tcPr>
            <w:tcW w:w="1296" w:type="dxa"/>
            <w:vAlign w:val="center"/>
          </w:tcPr>
          <w:p w14:paraId="1D7CB53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54412CB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635E311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152" w:type="dxa"/>
            <w:vAlign w:val="center"/>
          </w:tcPr>
          <w:p w14:paraId="2F8F194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 w:rsidR="00E173BF" w14:paraId="57AD460D" w14:textId="77777777" w:rsidTr="00C322BB">
        <w:trPr>
          <w:jc w:val="center"/>
        </w:trPr>
        <w:tc>
          <w:tcPr>
            <w:tcW w:w="1008" w:type="dxa"/>
            <w:vAlign w:val="center"/>
          </w:tcPr>
          <w:p w14:paraId="33700D6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US-28</w:t>
            </w:r>
          </w:p>
        </w:tc>
        <w:tc>
          <w:tcPr>
            <w:tcW w:w="3888" w:type="dxa"/>
            <w:vAlign w:val="center"/>
          </w:tcPr>
          <w:p w14:paraId="6CBF9EA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Báo cáo doanh thu, lượt thuê, khai thác xe, hủy/gia hạn, sự cố/bảo hiểm</w:t>
            </w:r>
          </w:p>
        </w:tc>
        <w:tc>
          <w:tcPr>
            <w:tcW w:w="1296" w:type="dxa"/>
            <w:vAlign w:val="center"/>
          </w:tcPr>
          <w:p w14:paraId="0E3581C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Cao</w:t>
            </w:r>
          </w:p>
        </w:tc>
        <w:tc>
          <w:tcPr>
            <w:tcW w:w="792" w:type="dxa"/>
            <w:vAlign w:val="center"/>
          </w:tcPr>
          <w:p w14:paraId="35BF4E9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  <w:vAlign w:val="center"/>
          </w:tcPr>
          <w:p w14:paraId="07368DF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152" w:type="dxa"/>
            <w:vAlign w:val="center"/>
          </w:tcPr>
          <w:p w14:paraId="52EFE19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 w14:paraId="2D653A6A" w14:textId="77777777" w:rsidR="00E173BF" w:rsidRDefault="00E173BF" w:rsidP="00C322BB"/>
    <w:p w14:paraId="1F7EB83F" w14:textId="77777777" w:rsidR="00E173BF" w:rsidRDefault="00000000" w:rsidP="00C322BB">
      <w:pPr>
        <w:jc w:val="right"/>
      </w:pPr>
      <w:r>
        <w:rPr>
          <w:b/>
        </w:rPr>
        <w:t>Tổng Sprint 11: 16 Points</w:t>
      </w:r>
    </w:p>
    <w:p w14:paraId="5B6F0427" w14:textId="77777777" w:rsidR="00E173BF" w:rsidRDefault="00000000" w:rsidP="00C322BB">
      <w:r>
        <w:rPr>
          <w:b/>
          <w:sz w:val="26"/>
        </w:rPr>
        <w:t>3. Phân công công việc chi tiết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944"/>
        <w:gridCol w:w="1512"/>
        <w:gridCol w:w="3312"/>
      </w:tblGrid>
      <w:tr w:rsidR="00E173BF" w14:paraId="12311160" w14:textId="77777777" w:rsidTr="00C322BB">
        <w:trPr>
          <w:jc w:val="center"/>
        </w:trPr>
        <w:tc>
          <w:tcPr>
            <w:tcW w:w="3168" w:type="dxa"/>
            <w:vAlign w:val="center"/>
          </w:tcPr>
          <w:p w14:paraId="4CFF400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việc</w:t>
            </w:r>
          </w:p>
        </w:tc>
        <w:tc>
          <w:tcPr>
            <w:tcW w:w="1944" w:type="dxa"/>
            <w:vAlign w:val="center"/>
          </w:tcPr>
          <w:p w14:paraId="77475F8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Người thực hiện</w:t>
            </w:r>
          </w:p>
        </w:tc>
        <w:tc>
          <w:tcPr>
            <w:tcW w:w="1512" w:type="dxa"/>
            <w:vAlign w:val="center"/>
          </w:tcPr>
          <w:p w14:paraId="08286682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Deadline</w:t>
            </w:r>
          </w:p>
        </w:tc>
        <w:tc>
          <w:tcPr>
            <w:tcW w:w="3312" w:type="dxa"/>
            <w:vAlign w:val="center"/>
          </w:tcPr>
          <w:p w14:paraId="10F14001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Công nghệ/tool/thư viện</w:t>
            </w:r>
          </w:p>
        </w:tc>
      </w:tr>
      <w:tr w:rsidR="00E173BF" w14:paraId="75C93CC4" w14:textId="77777777" w:rsidTr="00C322BB">
        <w:trPr>
          <w:jc w:val="center"/>
        </w:trPr>
        <w:tc>
          <w:tcPr>
            <w:tcW w:w="3168" w:type="dxa"/>
            <w:vAlign w:val="center"/>
          </w:tcPr>
          <w:p w14:paraId="7F744D6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Thiết kế quản lý bảo hiểm</w:t>
            </w:r>
          </w:p>
        </w:tc>
        <w:tc>
          <w:tcPr>
            <w:tcW w:w="1944" w:type="dxa"/>
            <w:vAlign w:val="center"/>
          </w:tcPr>
          <w:p w14:paraId="2BC9D40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Trương Quang Trí Đạt</w:t>
            </w:r>
          </w:p>
        </w:tc>
        <w:tc>
          <w:tcPr>
            <w:tcW w:w="1512" w:type="dxa"/>
            <w:vAlign w:val="center"/>
          </w:tcPr>
          <w:p w14:paraId="78D84DE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05/02/2027</w:t>
            </w:r>
          </w:p>
        </w:tc>
        <w:tc>
          <w:tcPr>
            <w:tcW w:w="3312" w:type="dxa"/>
            <w:vAlign w:val="center"/>
          </w:tcPr>
          <w:p w14:paraId="1D30D7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Shadcn/UI</w:t>
            </w:r>
          </w:p>
        </w:tc>
      </w:tr>
      <w:tr w:rsidR="00E173BF" w14:paraId="40B0D58B" w14:textId="77777777" w:rsidTr="00C322BB">
        <w:trPr>
          <w:jc w:val="center"/>
        </w:trPr>
        <w:tc>
          <w:tcPr>
            <w:tcW w:w="3168" w:type="dxa"/>
            <w:vAlign w:val="center"/>
          </w:tcPr>
          <w:p w14:paraId="442D2C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lịch bảo dưỡng</w:t>
            </w:r>
          </w:p>
        </w:tc>
        <w:tc>
          <w:tcPr>
            <w:tcW w:w="1944" w:type="dxa"/>
            <w:vAlign w:val="center"/>
          </w:tcPr>
          <w:p w14:paraId="141224A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Vũ Việt Hùng</w:t>
            </w:r>
          </w:p>
        </w:tc>
        <w:tc>
          <w:tcPr>
            <w:tcW w:w="1512" w:type="dxa"/>
            <w:vAlign w:val="center"/>
          </w:tcPr>
          <w:p w14:paraId="17155DA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08/02/2027</w:t>
            </w:r>
          </w:p>
        </w:tc>
        <w:tc>
          <w:tcPr>
            <w:tcW w:w="3312" w:type="dxa"/>
            <w:vAlign w:val="center"/>
          </w:tcPr>
          <w:p w14:paraId="29B5DB7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PostgreSQL, Drizzle</w:t>
            </w:r>
          </w:p>
        </w:tc>
      </w:tr>
      <w:tr w:rsidR="00E173BF" w14:paraId="28050D30" w14:textId="77777777" w:rsidTr="00C322BB">
        <w:trPr>
          <w:jc w:val="center"/>
        </w:trPr>
        <w:tc>
          <w:tcPr>
            <w:tcW w:w="3168" w:type="dxa"/>
            <w:vAlign w:val="center"/>
          </w:tcPr>
          <w:p w14:paraId="5AFD1E9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Xây dựng giao diện báo cáo</w:t>
            </w:r>
          </w:p>
        </w:tc>
        <w:tc>
          <w:tcPr>
            <w:tcW w:w="1944" w:type="dxa"/>
            <w:vAlign w:val="center"/>
          </w:tcPr>
          <w:p w14:paraId="3B8C8D8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Trần Hữu Bằng</w:t>
            </w:r>
          </w:p>
        </w:tc>
        <w:tc>
          <w:tcPr>
            <w:tcW w:w="1512" w:type="dxa"/>
            <w:vAlign w:val="center"/>
          </w:tcPr>
          <w:p w14:paraId="1A1E771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10/02/2027</w:t>
            </w:r>
          </w:p>
        </w:tc>
        <w:tc>
          <w:tcPr>
            <w:tcW w:w="3312" w:type="dxa"/>
            <w:vAlign w:val="center"/>
          </w:tcPr>
          <w:p w14:paraId="1DCBA1A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React, Vite, Tailwind CSS</w:t>
            </w:r>
          </w:p>
        </w:tc>
      </w:tr>
      <w:tr w:rsidR="00E173BF" w14:paraId="3F22D2A7" w14:textId="77777777" w:rsidTr="00C322BB">
        <w:trPr>
          <w:jc w:val="center"/>
        </w:trPr>
        <w:tc>
          <w:tcPr>
            <w:tcW w:w="3168" w:type="dxa"/>
            <w:vAlign w:val="center"/>
          </w:tcPr>
          <w:p w14:paraId="64D7A08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Xử lý dữ liệu thống kê</w:t>
            </w:r>
          </w:p>
        </w:tc>
        <w:tc>
          <w:tcPr>
            <w:tcW w:w="1944" w:type="dxa"/>
            <w:vAlign w:val="center"/>
          </w:tcPr>
          <w:p w14:paraId="3F36872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Phan Nguyễn Thanh Duy</w:t>
            </w:r>
          </w:p>
        </w:tc>
        <w:tc>
          <w:tcPr>
            <w:tcW w:w="1512" w:type="dxa"/>
            <w:vAlign w:val="center"/>
          </w:tcPr>
          <w:p w14:paraId="29EBC5C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12/02/2027</w:t>
            </w:r>
          </w:p>
        </w:tc>
        <w:tc>
          <w:tcPr>
            <w:tcW w:w="3312" w:type="dxa"/>
            <w:vAlign w:val="center"/>
          </w:tcPr>
          <w:p w14:paraId="550F184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Next.js, PostgreSQL</w:t>
            </w:r>
          </w:p>
        </w:tc>
      </w:tr>
      <w:tr w:rsidR="00E173BF" w14:paraId="2AC45493" w14:textId="77777777" w:rsidTr="00C322BB">
        <w:trPr>
          <w:jc w:val="center"/>
        </w:trPr>
        <w:tc>
          <w:tcPr>
            <w:tcW w:w="3168" w:type="dxa"/>
            <w:vAlign w:val="center"/>
          </w:tcPr>
          <w:p w14:paraId="35F8245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Kiểm thử toàn hệ thống</w:t>
            </w:r>
          </w:p>
        </w:tc>
        <w:tc>
          <w:tcPr>
            <w:tcW w:w="1944" w:type="dxa"/>
            <w:vAlign w:val="center"/>
          </w:tcPr>
          <w:p w14:paraId="0B97D98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Phạm Trọng Phúc</w:t>
            </w:r>
          </w:p>
        </w:tc>
        <w:tc>
          <w:tcPr>
            <w:tcW w:w="1512" w:type="dxa"/>
            <w:vAlign w:val="center"/>
          </w:tcPr>
          <w:p w14:paraId="5B7FFB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14/02/2027</w:t>
            </w:r>
          </w:p>
        </w:tc>
        <w:tc>
          <w:tcPr>
            <w:tcW w:w="3312" w:type="dxa"/>
            <w:vAlign w:val="center"/>
          </w:tcPr>
          <w:p w14:paraId="57EFEF83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Test Case, Browser</w:t>
            </w:r>
          </w:p>
        </w:tc>
      </w:tr>
      <w:tr w:rsidR="00E173BF" w14:paraId="0C36C72C" w14:textId="77777777" w:rsidTr="00C322BB">
        <w:trPr>
          <w:jc w:val="center"/>
        </w:trPr>
        <w:tc>
          <w:tcPr>
            <w:tcW w:w="3168" w:type="dxa"/>
            <w:vAlign w:val="center"/>
          </w:tcPr>
          <w:p w14:paraId="48ED590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Tổng hợp và hoàn thiện</w:t>
            </w:r>
          </w:p>
        </w:tc>
        <w:tc>
          <w:tcPr>
            <w:tcW w:w="1944" w:type="dxa"/>
            <w:vAlign w:val="center"/>
          </w:tcPr>
          <w:p w14:paraId="547D424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Cả nhóm</w:t>
            </w:r>
          </w:p>
        </w:tc>
        <w:tc>
          <w:tcPr>
            <w:tcW w:w="1512" w:type="dxa"/>
            <w:vAlign w:val="center"/>
          </w:tcPr>
          <w:p w14:paraId="64646460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15/02/2027</w:t>
            </w:r>
          </w:p>
        </w:tc>
        <w:tc>
          <w:tcPr>
            <w:tcW w:w="3312" w:type="dxa"/>
            <w:vAlign w:val="center"/>
          </w:tcPr>
          <w:p w14:paraId="7A6B94C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Git, Next.js, React</w:t>
            </w:r>
          </w:p>
        </w:tc>
      </w:tr>
    </w:tbl>
    <w:p w14:paraId="2C839DA8" w14:textId="77777777" w:rsidR="00E173BF" w:rsidRDefault="00E173BF" w:rsidP="00C322BB"/>
    <w:p w14:paraId="5043F220" w14:textId="77777777" w:rsidR="00E173BF" w:rsidRDefault="00000000" w:rsidP="00C322BB">
      <w:r>
        <w:rPr>
          <w:b/>
          <w:sz w:val="26"/>
        </w:rPr>
        <w:t>4. Rủi ro và biện pháp</w:t>
      </w:r>
    </w:p>
    <w:p w14:paraId="59AC8306" w14:textId="77777777" w:rsidR="00E173BF" w:rsidRDefault="00000000" w:rsidP="00C322BB">
      <w:pPr>
        <w:pStyle w:val="ListBullet"/>
        <w:spacing w:after="40"/>
      </w:pPr>
      <w:r>
        <w:t>Rủi ro: Số liệu báo cáo không chính xác.</w:t>
      </w:r>
    </w:p>
    <w:p w14:paraId="4A2B6F5F" w14:textId="77777777" w:rsidR="00E173BF" w:rsidRDefault="00000000" w:rsidP="00C322BB">
      <w:pPr>
        <w:pStyle w:val="ListBullet"/>
        <w:spacing w:after="40"/>
      </w:pPr>
      <w:r>
        <w:t>Biện pháp: Đối chiếu với dữ liệu thực tế trong PostgreSQL.</w:t>
      </w:r>
    </w:p>
    <w:p w14:paraId="7F5C6274" w14:textId="77777777" w:rsidR="00E173BF" w:rsidRDefault="00000000" w:rsidP="00C322BB">
      <w:pPr>
        <w:pStyle w:val="ListBullet"/>
        <w:spacing w:after="40"/>
      </w:pPr>
      <w:r>
        <w:t>Rủi ro: Cảnh báo bảo hiểm/bảo dưỡng sai thời điểm.</w:t>
      </w:r>
    </w:p>
    <w:p w14:paraId="1639FF45" w14:textId="77777777" w:rsidR="00E173BF" w:rsidRDefault="00000000" w:rsidP="00C322BB">
      <w:pPr>
        <w:pStyle w:val="ListBullet"/>
        <w:spacing w:after="40"/>
      </w:pPr>
      <w:r>
        <w:t>Biện pháp: Kiểm thử nhiều mốc thời gian.</w:t>
      </w:r>
    </w:p>
    <w:p w14:paraId="4A02A8BF" w14:textId="77777777" w:rsidR="00E173BF" w:rsidRDefault="00000000" w:rsidP="00C322BB">
      <w:pPr>
        <w:pStyle w:val="ListBullet"/>
        <w:spacing w:after="40"/>
      </w:pPr>
      <w:r>
        <w:t>Rủi ro: Các chức năng giữa các Sprint chưa tích hợp hoàn chỉnh.</w:t>
      </w:r>
    </w:p>
    <w:p w14:paraId="63108771" w14:textId="77777777" w:rsidR="00E173BF" w:rsidRDefault="00000000" w:rsidP="00C322BB">
      <w:pPr>
        <w:pStyle w:val="ListBullet"/>
        <w:spacing w:after="40"/>
      </w:pPr>
      <w:r>
        <w:t>Biện pháp: Chạy kiểm thử toàn bộ quy trình từ đặt xe đến hoàn trả.</w:t>
      </w:r>
    </w:p>
    <w:p w14:paraId="0C28F503" w14:textId="77777777" w:rsidR="00E173BF" w:rsidRDefault="00000000" w:rsidP="00C322BB">
      <w:r>
        <w:rPr>
          <w:b/>
          <w:sz w:val="26"/>
        </w:rPr>
        <w:t>5. Sprint Planning Update</w:t>
      </w:r>
    </w:p>
    <w:p w14:paraId="1A4C2A57" w14:textId="77777777" w:rsidR="00E173BF" w:rsidRDefault="00000000" w:rsidP="00C322BB">
      <w:pPr>
        <w:pStyle w:val="ListBullet"/>
        <w:spacing w:after="40"/>
      </w:pPr>
      <w:r>
        <w:t>Thay đổi so với kế hoạch ban đầu: Không có.</w:t>
      </w:r>
    </w:p>
    <w:p w14:paraId="7701128F" w14:textId="77777777" w:rsidR="00E173BF" w:rsidRDefault="00000000" w:rsidP="00C322BB">
      <w:pPr>
        <w:pStyle w:val="ListBullet"/>
        <w:spacing w:after="40"/>
      </w:pPr>
      <w:r>
        <w:t>Lý do cập nhật: Thực hiện theo kế hoạch Sprint đã được thống nhất.</w:t>
      </w:r>
    </w:p>
    <w:p w14:paraId="7F31F8AC" w14:textId="77777777" w:rsidR="00E173BF" w:rsidRDefault="00000000" w:rsidP="00C322BB">
      <w:r>
        <w:br w:type="page"/>
      </w:r>
    </w:p>
    <w:p w14:paraId="3B1DE116" w14:textId="77777777" w:rsidR="00E173BF" w:rsidRDefault="00000000" w:rsidP="00C322BB">
      <w:pPr>
        <w:jc w:val="center"/>
      </w:pPr>
      <w:r>
        <w:rPr>
          <w:b/>
          <w:sz w:val="34"/>
        </w:rPr>
        <w:t>TỔNG HỢP 11 SPRINT</w:t>
      </w:r>
    </w:p>
    <w:tbl>
      <w:tblPr>
        <w:tblStyle w:val="TableGrid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40"/>
        <w:gridCol w:w="3024"/>
        <w:gridCol w:w="3024"/>
        <w:gridCol w:w="1152"/>
      </w:tblGrid>
      <w:tr w:rsidR="00E173BF" w14:paraId="26959252" w14:textId="77777777" w:rsidTr="00C322BB">
        <w:trPr>
          <w:jc w:val="center"/>
        </w:trPr>
        <w:tc>
          <w:tcPr>
            <w:tcW w:w="1440" w:type="dxa"/>
            <w:vAlign w:val="center"/>
          </w:tcPr>
          <w:p w14:paraId="0450D38D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3024" w:type="dxa"/>
            <w:vAlign w:val="center"/>
          </w:tcPr>
          <w:p w14:paraId="2BD0716F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Thời gian</w:t>
            </w:r>
          </w:p>
        </w:tc>
        <w:tc>
          <w:tcPr>
            <w:tcW w:w="3024" w:type="dxa"/>
            <w:vAlign w:val="center"/>
          </w:tcPr>
          <w:p w14:paraId="769C856A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User Story</w:t>
            </w:r>
          </w:p>
        </w:tc>
        <w:tc>
          <w:tcPr>
            <w:tcW w:w="1152" w:type="dxa"/>
            <w:vAlign w:val="center"/>
          </w:tcPr>
          <w:p w14:paraId="6DB72865" w14:textId="77777777" w:rsidR="00E173BF" w:rsidRDefault="00000000" w:rsidP="00C322BB">
            <w:pPr>
              <w:jc w:val="center"/>
            </w:pPr>
            <w:r>
              <w:rPr>
                <w:b/>
                <w:sz w:val="19"/>
              </w:rPr>
              <w:t>Points</w:t>
            </w:r>
          </w:p>
        </w:tc>
      </w:tr>
      <w:tr w:rsidR="00E173BF" w14:paraId="0FAC7511" w14:textId="77777777" w:rsidTr="00C322BB">
        <w:trPr>
          <w:jc w:val="center"/>
        </w:trPr>
        <w:tc>
          <w:tcPr>
            <w:tcW w:w="1440" w:type="dxa"/>
            <w:vAlign w:val="center"/>
          </w:tcPr>
          <w:p w14:paraId="531B0F5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</w:t>
            </w:r>
          </w:p>
        </w:tc>
        <w:tc>
          <w:tcPr>
            <w:tcW w:w="3024" w:type="dxa"/>
            <w:vAlign w:val="center"/>
          </w:tcPr>
          <w:p w14:paraId="5028FF6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15/09/2026 – 28/09/2026</w:t>
            </w:r>
          </w:p>
        </w:tc>
        <w:tc>
          <w:tcPr>
            <w:tcW w:w="3024" w:type="dxa"/>
            <w:vAlign w:val="center"/>
          </w:tcPr>
          <w:p w14:paraId="4FDB217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US-01, US-02, US-03</w:t>
            </w:r>
          </w:p>
        </w:tc>
        <w:tc>
          <w:tcPr>
            <w:tcW w:w="1152" w:type="dxa"/>
            <w:vAlign w:val="center"/>
          </w:tcPr>
          <w:p w14:paraId="249F55D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 w:rsidR="00E173BF" w14:paraId="56478439" w14:textId="77777777" w:rsidTr="00C322BB">
        <w:trPr>
          <w:jc w:val="center"/>
        </w:trPr>
        <w:tc>
          <w:tcPr>
            <w:tcW w:w="1440" w:type="dxa"/>
            <w:vAlign w:val="center"/>
          </w:tcPr>
          <w:p w14:paraId="6613D8D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2</w:t>
            </w:r>
          </w:p>
        </w:tc>
        <w:tc>
          <w:tcPr>
            <w:tcW w:w="3024" w:type="dxa"/>
            <w:vAlign w:val="center"/>
          </w:tcPr>
          <w:p w14:paraId="22730E9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29/09/2026 – 12/10/2026</w:t>
            </w:r>
          </w:p>
        </w:tc>
        <w:tc>
          <w:tcPr>
            <w:tcW w:w="3024" w:type="dxa"/>
            <w:vAlign w:val="center"/>
          </w:tcPr>
          <w:p w14:paraId="3302B5A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US-04, US-05, US-06</w:t>
            </w:r>
          </w:p>
        </w:tc>
        <w:tc>
          <w:tcPr>
            <w:tcW w:w="1152" w:type="dxa"/>
            <w:vAlign w:val="center"/>
          </w:tcPr>
          <w:p w14:paraId="0A00A85C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 w:rsidR="00E173BF" w14:paraId="71E68BC6" w14:textId="77777777" w:rsidTr="00C322BB">
        <w:trPr>
          <w:jc w:val="center"/>
        </w:trPr>
        <w:tc>
          <w:tcPr>
            <w:tcW w:w="1440" w:type="dxa"/>
            <w:vAlign w:val="center"/>
          </w:tcPr>
          <w:p w14:paraId="10A85E6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3</w:t>
            </w:r>
          </w:p>
        </w:tc>
        <w:tc>
          <w:tcPr>
            <w:tcW w:w="3024" w:type="dxa"/>
            <w:vAlign w:val="center"/>
          </w:tcPr>
          <w:p w14:paraId="2639FA72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13/10/2026 – 26/10/2026</w:t>
            </w:r>
          </w:p>
        </w:tc>
        <w:tc>
          <w:tcPr>
            <w:tcW w:w="3024" w:type="dxa"/>
            <w:vAlign w:val="center"/>
          </w:tcPr>
          <w:p w14:paraId="1949B2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US-07, US-08, US-09</w:t>
            </w:r>
          </w:p>
        </w:tc>
        <w:tc>
          <w:tcPr>
            <w:tcW w:w="1152" w:type="dxa"/>
            <w:vAlign w:val="center"/>
          </w:tcPr>
          <w:p w14:paraId="3B48C62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 w:rsidR="00E173BF" w14:paraId="14E0FE1F" w14:textId="77777777" w:rsidTr="00C322BB">
        <w:trPr>
          <w:jc w:val="center"/>
        </w:trPr>
        <w:tc>
          <w:tcPr>
            <w:tcW w:w="1440" w:type="dxa"/>
            <w:vAlign w:val="center"/>
          </w:tcPr>
          <w:p w14:paraId="348D2151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4</w:t>
            </w:r>
          </w:p>
        </w:tc>
        <w:tc>
          <w:tcPr>
            <w:tcW w:w="3024" w:type="dxa"/>
            <w:vAlign w:val="center"/>
          </w:tcPr>
          <w:p w14:paraId="2543F9F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27/10/2026 – 09/11/2026</w:t>
            </w:r>
          </w:p>
        </w:tc>
        <w:tc>
          <w:tcPr>
            <w:tcW w:w="3024" w:type="dxa"/>
            <w:vAlign w:val="center"/>
          </w:tcPr>
          <w:p w14:paraId="3BD954E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US-10, US-11, US-12</w:t>
            </w:r>
          </w:p>
        </w:tc>
        <w:tc>
          <w:tcPr>
            <w:tcW w:w="1152" w:type="dxa"/>
            <w:vAlign w:val="center"/>
          </w:tcPr>
          <w:p w14:paraId="1B9A98B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 w:rsidR="00E173BF" w14:paraId="1524F200" w14:textId="77777777" w:rsidTr="00C322BB">
        <w:trPr>
          <w:jc w:val="center"/>
        </w:trPr>
        <w:tc>
          <w:tcPr>
            <w:tcW w:w="1440" w:type="dxa"/>
            <w:vAlign w:val="center"/>
          </w:tcPr>
          <w:p w14:paraId="16819EB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5</w:t>
            </w:r>
          </w:p>
        </w:tc>
        <w:tc>
          <w:tcPr>
            <w:tcW w:w="3024" w:type="dxa"/>
            <w:vAlign w:val="center"/>
          </w:tcPr>
          <w:p w14:paraId="05B38A56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10/11/2026 – 23/11/2026</w:t>
            </w:r>
          </w:p>
        </w:tc>
        <w:tc>
          <w:tcPr>
            <w:tcW w:w="3024" w:type="dxa"/>
            <w:vAlign w:val="center"/>
          </w:tcPr>
          <w:p w14:paraId="53CEB84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US-13, US-14, US-15</w:t>
            </w:r>
          </w:p>
        </w:tc>
        <w:tc>
          <w:tcPr>
            <w:tcW w:w="1152" w:type="dxa"/>
            <w:vAlign w:val="center"/>
          </w:tcPr>
          <w:p w14:paraId="3C7FFD4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 w:rsidR="00E173BF" w14:paraId="16880EF7" w14:textId="77777777" w:rsidTr="00C322BB">
        <w:trPr>
          <w:jc w:val="center"/>
        </w:trPr>
        <w:tc>
          <w:tcPr>
            <w:tcW w:w="1440" w:type="dxa"/>
            <w:vAlign w:val="center"/>
          </w:tcPr>
          <w:p w14:paraId="4564B5F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6</w:t>
            </w:r>
          </w:p>
        </w:tc>
        <w:tc>
          <w:tcPr>
            <w:tcW w:w="3024" w:type="dxa"/>
            <w:vAlign w:val="center"/>
          </w:tcPr>
          <w:p w14:paraId="43A618B4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24/11/2026 – 07/12/2026</w:t>
            </w:r>
          </w:p>
        </w:tc>
        <w:tc>
          <w:tcPr>
            <w:tcW w:w="3024" w:type="dxa"/>
            <w:vAlign w:val="center"/>
          </w:tcPr>
          <w:p w14:paraId="560E85E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US-16, US-17</w:t>
            </w:r>
          </w:p>
        </w:tc>
        <w:tc>
          <w:tcPr>
            <w:tcW w:w="1152" w:type="dxa"/>
            <w:vAlign w:val="center"/>
          </w:tcPr>
          <w:p w14:paraId="0634114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E173BF" w14:paraId="2542B894" w14:textId="77777777" w:rsidTr="00C322BB">
        <w:trPr>
          <w:jc w:val="center"/>
        </w:trPr>
        <w:tc>
          <w:tcPr>
            <w:tcW w:w="1440" w:type="dxa"/>
            <w:vAlign w:val="center"/>
          </w:tcPr>
          <w:p w14:paraId="7CB2CD5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7</w:t>
            </w:r>
          </w:p>
        </w:tc>
        <w:tc>
          <w:tcPr>
            <w:tcW w:w="3024" w:type="dxa"/>
            <w:vAlign w:val="center"/>
          </w:tcPr>
          <w:p w14:paraId="727CFBAA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08/12/2026 – 21/12/2026</w:t>
            </w:r>
          </w:p>
        </w:tc>
        <w:tc>
          <w:tcPr>
            <w:tcW w:w="3024" w:type="dxa"/>
            <w:vAlign w:val="center"/>
          </w:tcPr>
          <w:p w14:paraId="3FCFA04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US-18, US-19</w:t>
            </w:r>
          </w:p>
        </w:tc>
        <w:tc>
          <w:tcPr>
            <w:tcW w:w="1152" w:type="dxa"/>
            <w:vAlign w:val="center"/>
          </w:tcPr>
          <w:p w14:paraId="1B44461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 w:rsidR="00E173BF" w14:paraId="041A389C" w14:textId="77777777" w:rsidTr="00C322BB">
        <w:trPr>
          <w:jc w:val="center"/>
        </w:trPr>
        <w:tc>
          <w:tcPr>
            <w:tcW w:w="1440" w:type="dxa"/>
            <w:vAlign w:val="center"/>
          </w:tcPr>
          <w:p w14:paraId="0BAFCAC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8</w:t>
            </w:r>
          </w:p>
        </w:tc>
        <w:tc>
          <w:tcPr>
            <w:tcW w:w="3024" w:type="dxa"/>
            <w:vAlign w:val="center"/>
          </w:tcPr>
          <w:p w14:paraId="7202F2E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22/12/2026 – 04/01/2027</w:t>
            </w:r>
          </w:p>
        </w:tc>
        <w:tc>
          <w:tcPr>
            <w:tcW w:w="3024" w:type="dxa"/>
            <w:vAlign w:val="center"/>
          </w:tcPr>
          <w:p w14:paraId="762E8EF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US-20, US-21</w:t>
            </w:r>
          </w:p>
        </w:tc>
        <w:tc>
          <w:tcPr>
            <w:tcW w:w="1152" w:type="dxa"/>
            <w:vAlign w:val="center"/>
          </w:tcPr>
          <w:p w14:paraId="732F99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13</w:t>
            </w:r>
          </w:p>
        </w:tc>
      </w:tr>
      <w:tr w:rsidR="00E173BF" w14:paraId="58A42D68" w14:textId="77777777" w:rsidTr="00C322BB">
        <w:trPr>
          <w:jc w:val="center"/>
        </w:trPr>
        <w:tc>
          <w:tcPr>
            <w:tcW w:w="1440" w:type="dxa"/>
            <w:vAlign w:val="center"/>
          </w:tcPr>
          <w:p w14:paraId="7CFA6D5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9</w:t>
            </w:r>
          </w:p>
        </w:tc>
        <w:tc>
          <w:tcPr>
            <w:tcW w:w="3024" w:type="dxa"/>
            <w:vAlign w:val="center"/>
          </w:tcPr>
          <w:p w14:paraId="2E41BD69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05/01/2027 – 18/01/2027</w:t>
            </w:r>
          </w:p>
        </w:tc>
        <w:tc>
          <w:tcPr>
            <w:tcW w:w="3024" w:type="dxa"/>
            <w:vAlign w:val="center"/>
          </w:tcPr>
          <w:p w14:paraId="2B0C231D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US-22, US-23</w:t>
            </w:r>
          </w:p>
        </w:tc>
        <w:tc>
          <w:tcPr>
            <w:tcW w:w="1152" w:type="dxa"/>
            <w:vAlign w:val="center"/>
          </w:tcPr>
          <w:p w14:paraId="0BABCB5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 w:rsidR="00E173BF" w14:paraId="7099D4AE" w14:textId="77777777" w:rsidTr="00C322BB">
        <w:trPr>
          <w:jc w:val="center"/>
        </w:trPr>
        <w:tc>
          <w:tcPr>
            <w:tcW w:w="1440" w:type="dxa"/>
            <w:vAlign w:val="center"/>
          </w:tcPr>
          <w:p w14:paraId="2D6ECB18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10</w:t>
            </w:r>
          </w:p>
        </w:tc>
        <w:tc>
          <w:tcPr>
            <w:tcW w:w="3024" w:type="dxa"/>
            <w:vAlign w:val="center"/>
          </w:tcPr>
          <w:p w14:paraId="0E72292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19/01/2027 – 01/02/2027</w:t>
            </w:r>
          </w:p>
        </w:tc>
        <w:tc>
          <w:tcPr>
            <w:tcW w:w="3024" w:type="dxa"/>
            <w:vAlign w:val="center"/>
          </w:tcPr>
          <w:p w14:paraId="4CA21B1B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US-24, US-25, US-26</w:t>
            </w:r>
          </w:p>
        </w:tc>
        <w:tc>
          <w:tcPr>
            <w:tcW w:w="1152" w:type="dxa"/>
            <w:vAlign w:val="center"/>
          </w:tcPr>
          <w:p w14:paraId="01F6B567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</w:t>
            </w:r>
          </w:p>
        </w:tc>
      </w:tr>
      <w:tr w:rsidR="00E173BF" w14:paraId="35433C40" w14:textId="77777777" w:rsidTr="00C322BB">
        <w:trPr>
          <w:jc w:val="center"/>
        </w:trPr>
        <w:tc>
          <w:tcPr>
            <w:tcW w:w="1440" w:type="dxa"/>
            <w:vAlign w:val="center"/>
          </w:tcPr>
          <w:p w14:paraId="5881141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Sprint 11</w:t>
            </w:r>
          </w:p>
        </w:tc>
        <w:tc>
          <w:tcPr>
            <w:tcW w:w="3024" w:type="dxa"/>
            <w:vAlign w:val="center"/>
          </w:tcPr>
          <w:p w14:paraId="6AEDABDF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02/02/2027 – 15/02/2027</w:t>
            </w:r>
          </w:p>
        </w:tc>
        <w:tc>
          <w:tcPr>
            <w:tcW w:w="3024" w:type="dxa"/>
            <w:vAlign w:val="center"/>
          </w:tcPr>
          <w:p w14:paraId="3AE77635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US-27, US-28</w:t>
            </w:r>
          </w:p>
        </w:tc>
        <w:tc>
          <w:tcPr>
            <w:tcW w:w="1152" w:type="dxa"/>
            <w:vAlign w:val="center"/>
          </w:tcPr>
          <w:p w14:paraId="5CAEB42E" w14:textId="77777777" w:rsidR="00E173BF" w:rsidRDefault="00000000" w:rsidP="00C322BB">
            <w:pPr>
              <w:jc w:val="center"/>
            </w:pPr>
            <w:r>
              <w:rPr>
                <w:sz w:val="18"/>
              </w:rPr>
              <w:t>16</w:t>
            </w:r>
          </w:p>
        </w:tc>
      </w:tr>
    </w:tbl>
    <w:p w14:paraId="6F6B4088" w14:textId="77777777" w:rsidR="00E173BF" w:rsidRDefault="00E173BF" w:rsidP="00C322BB"/>
    <w:p w14:paraId="0097A715" w14:textId="77777777" w:rsidR="00E173BF" w:rsidRDefault="00000000" w:rsidP="00C322BB">
      <w:pPr>
        <w:jc w:val="right"/>
      </w:pPr>
      <w:r>
        <w:rPr>
          <w:b/>
          <w:sz w:val="24"/>
        </w:rPr>
        <w:t>Tổng cộng: 28 User Story – 186 Points</w:t>
      </w:r>
    </w:p>
    <w:p w14:paraId="54F185E7" w14:textId="77777777" w:rsidR="00E173BF" w:rsidRDefault="00E173BF" w:rsidP="00C322BB"/>
    <w:p w14:paraId="45834AC7" w14:textId="2444FABB" w:rsidR="00E173BF" w:rsidRDefault="00E173BF" w:rsidP="00C322BB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5539AA0" w14:textId="77777777" w:rsidR="00C322BB" w:rsidRDefault="00C322BB">
      <w:pPr>
        <w:pStyle w:val="ListBullet"/>
        <w:numPr>
          <w:ilvl w:val="0"/>
          <w:numId w:val="0"/>
        </w:numPr>
        <w:spacing w:after="40"/>
        <w:ind w:left="360" w:hanging="360"/>
      </w:pPr>
    </w:p>
    <w:sectPr w:rsidR="00C322B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262505">
    <w:abstractNumId w:val="8"/>
  </w:num>
  <w:num w:numId="2" w16cid:durableId="2079672749">
    <w:abstractNumId w:val="6"/>
  </w:num>
  <w:num w:numId="3" w16cid:durableId="202252488">
    <w:abstractNumId w:val="5"/>
  </w:num>
  <w:num w:numId="4" w16cid:durableId="1748336040">
    <w:abstractNumId w:val="4"/>
  </w:num>
  <w:num w:numId="5" w16cid:durableId="1137337262">
    <w:abstractNumId w:val="7"/>
  </w:num>
  <w:num w:numId="6" w16cid:durableId="231502049">
    <w:abstractNumId w:val="3"/>
  </w:num>
  <w:num w:numId="7" w16cid:durableId="1572344952">
    <w:abstractNumId w:val="2"/>
  </w:num>
  <w:num w:numId="8" w16cid:durableId="601494658">
    <w:abstractNumId w:val="1"/>
  </w:num>
  <w:num w:numId="9" w16cid:durableId="18012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59B"/>
    <w:rsid w:val="0029639D"/>
    <w:rsid w:val="00326F90"/>
    <w:rsid w:val="00344C39"/>
    <w:rsid w:val="00683932"/>
    <w:rsid w:val="00AA1D8D"/>
    <w:rsid w:val="00B47730"/>
    <w:rsid w:val="00C322BB"/>
    <w:rsid w:val="00CB0664"/>
    <w:rsid w:val="00E17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8109B"/>
  <w14:defaultImageDpi w14:val="300"/>
  <w15:docId w15:val="{C4E93317-4A7D-4C81-ACCB-07BE8CF7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2453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Duy Phan</cp:lastModifiedBy>
  <cp:revision>5</cp:revision>
  <dcterms:created xsi:type="dcterms:W3CDTF">2013-12-23T23:15:00Z</dcterms:created>
  <dcterms:modified xsi:type="dcterms:W3CDTF">2026-09-24T04:26:00Z</dcterms:modified>
  <cp:category/>
</cp:coreProperties>
</file>